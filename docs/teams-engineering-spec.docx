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Teams implementation engineering spec</w:t>
      </w:r>
    </w:p>
    <w:p>
      <w:pPr>
        <w:spacing w:after="280"/>
      </w:pPr>
      <w:r>
        <w:rPr>
          <w:i/>
          <w:color w:val="646464"/>
          <w:sz w:val="20"/>
        </w:rPr>
        <w:t>Garden engineering specification</w:t>
      </w:r>
    </w:p>
    <w:p>
      <w:r>
        <w:t>Status: Draft for engineering review Date: 25 September 2026 Audience: Backend, frontend, infrastructure, and QA engineers</w:t>
      </w:r>
    </w:p>
    <w:p>
      <w:pPr>
        <w:pStyle w:val="Heading2"/>
      </w:pPr>
      <w:r>
        <w:t>1. Purpose</w:t>
      </w:r>
    </w:p>
    <w:p>
      <w:r>
        <w:t>Garden needs a Team surface inside each workspace. A Team groups people and agents, gives them a shared issue space, and provides an admin view of members and activity.</w:t>
      </w:r>
    </w:p>
    <w:p>
      <w:r>
        <w:t>The current Garden route at /teams is a placeholder. Workspace membership, workspace roles, issues, agents, inbox items, and activity events already exist. This feature adds Team data and Team authorization around those existing primitives.</w:t>
      </w:r>
    </w:p>
    <w:p>
      <w:r>
        <w:t>The implementation must keep workspace and Team boundaries separate:</w:t>
      </w:r>
    </w:p>
    <w:p>
      <w:pPr>
        <w:pStyle w:val="CodeBlock"/>
        <w:keepLines/>
        <w:shd w:fill="F3F5F6"/>
      </w:pPr>
      <w:r>
        <w:rPr>
          <w:rFonts w:ascii="Consolas" w:hAnsi="Consolas"/>
          <w:sz w:val="17"/>
        </w:rPr>
        <w:t>workspace</w:t>
      </w:r>
    </w:p>
    <w:p>
      <w:pPr>
        <w:pStyle w:val="CodeBlock"/>
        <w:keepLines/>
        <w:shd w:fill="F3F5F6"/>
      </w:pPr>
      <w:r>
        <w:rPr>
          <w:rFonts w:ascii="Consolas" w:hAnsi="Consolas"/>
          <w:sz w:val="17"/>
        </w:rPr>
        <w:t xml:space="preserve">  -&gt; teams</w:t>
      </w:r>
    </w:p>
    <w:p>
      <w:pPr>
        <w:pStyle w:val="CodeBlock"/>
        <w:keepLines/>
        <w:shd w:fill="F3F5F6"/>
      </w:pPr>
      <w:r>
        <w:rPr>
          <w:rFonts w:ascii="Consolas" w:hAnsi="Consolas"/>
          <w:sz w:val="17"/>
        </w:rPr>
        <w:t xml:space="preserve">       -&gt; users and agents</w:t>
      </w:r>
    </w:p>
    <w:p>
      <w:pPr>
        <w:pStyle w:val="CodeBlock"/>
        <w:keepLines/>
        <w:shd w:fill="F3F5F6"/>
      </w:pPr>
      <w:r>
        <w:rPr>
          <w:rFonts w:ascii="Consolas" w:hAnsi="Consolas"/>
          <w:sz w:val="17"/>
        </w:rPr>
        <w:t xml:space="preserve">       -&gt; team-scoped issues</w:t>
      </w:r>
    </w:p>
    <w:p>
      <w:pPr>
        <w:pStyle w:val="CodeBlock"/>
        <w:keepLines/>
        <w:shd w:fill="F3F5F6"/>
      </w:pPr>
      <w:r>
        <w:rPr>
          <w:rFonts w:ascii="Consolas" w:hAnsi="Consolas"/>
          <w:sz w:val="17"/>
        </w:rPr>
        <w:t xml:space="preserve">       -&gt; derived counts and activity</w:t>
      </w:r>
    </w:p>
    <w:p>
      <w:pPr>
        <w:pStyle w:val="Heading2"/>
      </w:pPr>
      <w:r>
        <w:t>2. Product behavior and implementation decisions</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AF0"/>
          </w:tcPr>
          <w:p>
            <w:pPr>
              <w:spacing w:after="0"/>
            </w:pPr>
            <w:r/>
            <w:r>
              <w:rPr>
                <w:rFonts w:ascii="Calibri" w:hAnsi="Calibri"/>
                <w:b/>
                <w:sz w:val="18"/>
              </w:rPr>
              <w:t>Product behavior</w:t>
            </w:r>
          </w:p>
        </w:tc>
        <w:tc>
          <w:tcPr>
            <w:tcW w:type="dxa" w:w="4968"/>
            <w:shd w:fill="DCEAF0"/>
          </w:tcPr>
          <w:p>
            <w:pPr>
              <w:spacing w:after="0"/>
            </w:pPr>
            <w:r/>
            <w:r>
              <w:rPr>
                <w:rFonts w:ascii="Calibri" w:hAnsi="Calibri"/>
                <w:b/>
                <w:sz w:val="18"/>
              </w:rPr>
              <w:t>Engineering decision</w:t>
            </w:r>
          </w:p>
        </w:tc>
      </w:tr>
      <w:tr>
        <w:tc>
          <w:tcPr>
            <w:tcW w:type="dxa" w:w="4968"/>
          </w:tcPr>
          <w:p>
            <w:pPr>
              <w:spacing w:after="0"/>
            </w:pPr>
            <w:r/>
            <w:r>
              <w:rPr>
                <w:rFonts w:ascii="Calibri" w:hAnsi="Calibri"/>
                <w:b w:val="0"/>
                <w:sz w:val="18"/>
              </w:rPr>
              <w:t>The UI uses “Teams / Departments” as a page title</w:t>
            </w:r>
          </w:p>
        </w:tc>
        <w:tc>
          <w:tcPr>
            <w:tcW w:type="dxa" w:w="4968"/>
          </w:tcPr>
          <w:p>
            <w:pPr>
              <w:spacing w:after="0"/>
            </w:pPr>
            <w:r/>
            <w:r>
              <w:rPr>
                <w:rFonts w:ascii="Calibri" w:hAnsi="Calibri"/>
                <w:b w:val="0"/>
                <w:sz w:val="18"/>
              </w:rPr>
              <w:t>Use Team in the database, API, and code.</w:t>
            </w:r>
          </w:p>
        </w:tc>
      </w:tr>
      <w:tr>
        <w:tc>
          <w:tcPr>
            <w:tcW w:type="dxa" w:w="4968"/>
          </w:tcPr>
          <w:p>
            <w:pPr>
              <w:spacing w:after="0"/>
            </w:pPr>
            <w:r/>
            <w:r>
              <w:rPr>
                <w:rFonts w:ascii="Calibri" w:hAnsi="Calibri"/>
                <w:b w:val="0"/>
                <w:sz w:val="18"/>
              </w:rPr>
              <w:t>A Team is a named group inside a workspace</w:t>
            </w:r>
          </w:p>
        </w:tc>
        <w:tc>
          <w:tcPr>
            <w:tcW w:type="dxa" w:w="4968"/>
          </w:tcPr>
          <w:p>
            <w:pPr>
              <w:spacing w:after="0"/>
            </w:pPr>
            <w:r/>
            <w:r>
              <w:rPr>
                <w:rFonts w:ascii="Calibri" w:hAnsi="Calibri"/>
                <w:b w:val="0"/>
                <w:sz w:val="18"/>
              </w:rPr>
              <w:t>Store Team rows under the existing workspace (organization) row.</w:t>
            </w:r>
          </w:p>
        </w:tc>
      </w:tr>
      <w:tr>
        <w:tc>
          <w:tcPr>
            <w:tcW w:type="dxa" w:w="4968"/>
          </w:tcPr>
          <w:p>
            <w:pPr>
              <w:spacing w:after="0"/>
            </w:pPr>
            <w:r/>
            <w:r>
              <w:rPr>
                <w:rFonts w:ascii="Calibri" w:hAnsi="Calibri"/>
                <w:b w:val="0"/>
                <w:sz w:val="18"/>
              </w:rPr>
              <w:t>People and agents are Team members</w:t>
            </w:r>
          </w:p>
        </w:tc>
        <w:tc>
          <w:tcPr>
            <w:tcW w:type="dxa" w:w="4968"/>
          </w:tcPr>
          <w:p>
            <w:pPr>
              <w:spacing w:after="0"/>
            </w:pPr>
            <w:r/>
            <w:r>
              <w:rPr>
                <w:rFonts w:ascii="Calibri" w:hAnsi="Calibri"/>
                <w:b w:val="0"/>
                <w:sz w:val="18"/>
              </w:rPr>
              <w:t>Use one Team membership table with an exclusive user_id or agent_id.</w:t>
            </w:r>
          </w:p>
        </w:tc>
      </w:tr>
      <w:tr>
        <w:tc>
          <w:tcPr>
            <w:tcW w:type="dxa" w:w="4968"/>
          </w:tcPr>
          <w:p>
            <w:pPr>
              <w:spacing w:after="0"/>
            </w:pPr>
            <w:r/>
            <w:r>
              <w:rPr>
                <w:rFonts w:ascii="Calibri" w:hAnsi="Calibri"/>
                <w:b w:val="0"/>
                <w:sz w:val="18"/>
              </w:rPr>
              <w:t>Team ownership uses a Setup Owner action</w:t>
            </w:r>
          </w:p>
        </w:tc>
        <w:tc>
          <w:tcPr>
            <w:tcW w:type="dxa" w:w="4968"/>
          </w:tcPr>
          <w:p>
            <w:pPr>
              <w:spacing w:after="0"/>
            </w:pPr>
            <w:r/>
            <w:r>
              <w:rPr>
                <w:rFonts w:ascii="Calibri" w:hAnsi="Calibri"/>
                <w:b w:val="0"/>
                <w:sz w:val="18"/>
              </w:rPr>
              <w:t>Store one optional owner_user_id on the Team. This is a Team ownership field, not a new workspace role.</w:t>
            </w:r>
          </w:p>
        </w:tc>
      </w:tr>
      <w:tr>
        <w:tc>
          <w:tcPr>
            <w:tcW w:type="dxa" w:w="4968"/>
          </w:tcPr>
          <w:p>
            <w:pPr>
              <w:spacing w:after="0"/>
            </w:pPr>
            <w:r/>
            <w:r>
              <w:rPr>
                <w:rFonts w:ascii="Calibri" w:hAnsi="Calibri"/>
                <w:b w:val="0"/>
                <w:sz w:val="18"/>
              </w:rPr>
              <w:t>The product has Issues and Tasks tabs</w:t>
            </w:r>
          </w:p>
        </w:tc>
        <w:tc>
          <w:tcPr>
            <w:tcW w:type="dxa" w:w="4968"/>
          </w:tcPr>
          <w:p>
            <w:pPr>
              <w:spacing w:after="0"/>
            </w:pPr>
            <w:r/>
            <w:r>
              <w:rPr>
                <w:rFonts w:ascii="Calibri" w:hAnsi="Calibri"/>
                <w:b w:val="0"/>
                <w:sz w:val="18"/>
              </w:rPr>
              <w:t>Use the existing issue table. “Tasks” is a view label, not a new data model.</w:t>
            </w:r>
          </w:p>
        </w:tc>
      </w:tr>
      <w:tr>
        <w:tc>
          <w:tcPr>
            <w:tcW w:type="dxa" w:w="4968"/>
          </w:tcPr>
          <w:p>
            <w:pPr>
              <w:spacing w:after="0"/>
            </w:pPr>
            <w:r/>
            <w:r>
              <w:rPr>
                <w:rFonts w:ascii="Calibri" w:hAnsi="Calibri"/>
                <w:b w:val="0"/>
                <w:sz w:val="18"/>
              </w:rPr>
              <w:t>Team members need a shared issue space</w:t>
            </w:r>
          </w:p>
        </w:tc>
        <w:tc>
          <w:tcPr>
            <w:tcW w:type="dxa" w:w="4968"/>
          </w:tcPr>
          <w:p>
            <w:pPr>
              <w:spacing w:after="0"/>
            </w:pPr>
            <w:r/>
            <w:r>
              <w:rPr>
                <w:rFonts w:ascii="Calibri" w:hAnsi="Calibri"/>
                <w:b w:val="0"/>
                <w:sz w:val="18"/>
              </w:rPr>
              <w:t>Add nullable team_id to issue. Existing workspace issues remain valid.</w:t>
            </w:r>
          </w:p>
        </w:tc>
      </w:tr>
      <w:tr>
        <w:tc>
          <w:tcPr>
            <w:tcW w:type="dxa" w:w="4968"/>
          </w:tcPr>
          <w:p>
            <w:pPr>
              <w:spacing w:after="0"/>
            </w:pPr>
            <w:r/>
            <w:r>
              <w:rPr>
                <w:rFonts w:ascii="Calibri" w:hAnsi="Calibri"/>
                <w:b w:val="0"/>
                <w:sz w:val="18"/>
              </w:rPr>
              <w:t>A normal Team member should see only assigned issues for now</w:t>
            </w:r>
          </w:p>
        </w:tc>
        <w:tc>
          <w:tcPr>
            <w:tcW w:type="dxa" w:w="4968"/>
          </w:tcPr>
          <w:p>
            <w:pPr>
              <w:spacing w:after="0"/>
            </w:pPr>
            <w:r/>
            <w:r>
              <w:rPr>
                <w:rFonts w:ascii="Calibri" w:hAnsi="Calibri"/>
                <w:b w:val="0"/>
                <w:sz w:val="18"/>
              </w:rPr>
              <w:t>Filter the Member issue view to issues assigned to the current user. Member-created issues must be assigned to that user.</w:t>
            </w:r>
          </w:p>
        </w:tc>
      </w:tr>
      <w:tr>
        <w:tc>
          <w:tcPr>
            <w:tcW w:type="dxa" w:w="4968"/>
          </w:tcPr>
          <w:p>
            <w:pPr>
              <w:spacing w:after="0"/>
            </w:pPr>
            <w:r/>
            <w:r>
              <w:rPr>
                <w:rFonts w:ascii="Calibri" w:hAnsi="Calibri"/>
                <w:b w:val="0"/>
                <w:sz w:val="18"/>
              </w:rPr>
              <w:t>Workspace roles already exist</w:t>
            </w:r>
          </w:p>
        </w:tc>
        <w:tc>
          <w:tcPr>
            <w:tcW w:type="dxa" w:w="4968"/>
          </w:tcPr>
          <w:p>
            <w:pPr>
              <w:spacing w:after="0"/>
            </w:pPr>
            <w:r/>
            <w:r>
              <w:rPr>
                <w:rFonts w:ascii="Calibri" w:hAnsi="Calibri"/>
                <w:b w:val="0"/>
                <w:sz w:val="18"/>
              </w:rPr>
              <w:t>Keep owner, admin, and member. Do not add finer-grained RBAC in this change.</w:t>
            </w:r>
          </w:p>
        </w:tc>
      </w:tr>
      <w:tr>
        <w:tc>
          <w:tcPr>
            <w:tcW w:type="dxa" w:w="4968"/>
          </w:tcPr>
          <w:p>
            <w:pPr>
              <w:spacing w:after="0"/>
            </w:pPr>
            <w:r/>
            <w:r>
              <w:rPr>
                <w:rFonts w:ascii="Calibri" w:hAnsi="Calibri"/>
                <w:b w:val="0"/>
                <w:sz w:val="18"/>
              </w:rPr>
              <w:t>Agents are first-class Team members</w:t>
            </w:r>
          </w:p>
        </w:tc>
        <w:tc>
          <w:tcPr>
            <w:tcW w:type="dxa" w:w="4968"/>
          </w:tcPr>
          <w:p>
            <w:pPr>
              <w:spacing w:after="0"/>
            </w:pPr>
            <w:r/>
            <w:r>
              <w:rPr>
                <w:rFonts w:ascii="Calibri" w:hAnsi="Calibri"/>
                <w:b w:val="0"/>
                <w:sz w:val="18"/>
              </w:rPr>
              <w:t>The API and database support agent membership. The member picker must show a human or agent glyph.</w:t>
            </w:r>
          </w:p>
        </w:tc>
      </w:tr>
    </w:tbl>
    <w:p>
      <w:pPr>
        <w:spacing w:after="0"/>
      </w:pPr>
    </w:p>
    <w:p>
      <w:pPr>
        <w:pStyle w:val="Heading2"/>
      </w:pPr>
      <w:r>
        <w:t>3. Scope</w:t>
      </w:r>
    </w:p>
    <w:p>
      <w:pPr>
        <w:pStyle w:val="Heading3"/>
      </w:pPr>
      <w:r>
        <w:t>P0</w:t>
      </w:r>
    </w:p>
    <w:p>
      <w:pPr>
        <w:pStyle w:val="ListBullet"/>
      </w:pPr>
      <w:r>
        <w:t>Create, list, and view Teams.</w:t>
      </w:r>
    </w:p>
    <w:p>
      <w:pPr>
        <w:pStyle w:val="ListBullet"/>
      </w:pPr>
      <w:r>
        <w:t>Delete empty Teams.</w:t>
      </w:r>
    </w:p>
    <w:p>
      <w:pPr>
        <w:pStyle w:val="ListBullet"/>
      </w:pPr>
      <w:r>
        <w:t>Add and remove existing workspace users and agents from a Team.</w:t>
      </w:r>
    </w:p>
    <w:p>
      <w:pPr>
        <w:pStyle w:val="ListBullet"/>
      </w:pPr>
      <w:r>
        <w:t>Set and transfer the Team owner.</w:t>
      </w:r>
    </w:p>
    <w:p>
      <w:pPr>
        <w:pStyle w:val="ListBullet"/>
      </w:pPr>
      <w:r>
        <w:t>Show role-specific Admin and Member screens.</w:t>
      </w:r>
    </w:p>
    <w:p>
      <w:pPr>
        <w:pStyle w:val="ListBullet"/>
      </w:pPr>
      <w:r>
        <w:t>List, create, update, and assign Team-scoped issues.</w:t>
      </w:r>
    </w:p>
    <w:p>
      <w:pPr>
        <w:pStyle w:val="ListBullet"/>
      </w:pPr>
      <w:r>
        <w:t>Enforce workspace and Team access on every API and database query.</w:t>
      </w:r>
    </w:p>
    <w:p>
      <w:pPr>
        <w:pStyle w:val="ListBullet"/>
      </w:pPr>
      <w:r>
        <w:t>Add Team events to the existing realtime event contract.</w:t>
      </w:r>
    </w:p>
    <w:p>
      <w:pPr>
        <w:pStyle w:val="ListBullet"/>
      </w:pPr>
      <w:r>
        <w:t>Add database, API, authorization, and component tests.</w:t>
      </w:r>
    </w:p>
    <w:p>
      <w:pPr>
        <w:pStyle w:val="Heading3"/>
      </w:pPr>
      <w:r>
        <w:t>P1</w:t>
      </w:r>
    </w:p>
    <w:p>
      <w:pPr>
        <w:pStyle w:val="ListBullet"/>
      </w:pPr>
      <w:r>
        <w:t>Team member activity details.</w:t>
      </w:r>
    </w:p>
    <w:p>
      <w:pPr>
        <w:pStyle w:val="ListBullet"/>
      </w:pPr>
      <w:r>
        <w:t>CSV export from the Admin member view.</w:t>
      </w:r>
    </w:p>
    <w:p>
      <w:pPr>
        <w:pStyle w:val="ListBullet"/>
      </w:pPr>
      <w:r>
        <w:t>Agent hiring that creates an agent and adds it to a Team after the existing</w:t>
      </w:r>
    </w:p>
    <w:p>
      <w:r>
        <w:t>approval flow succeeds.</w:t>
      </w:r>
    </w:p>
    <w:p>
      <w:pPr>
        <w:pStyle w:val="Heading3"/>
      </w:pPr>
      <w:r>
        <w:t>Out of scope</w:t>
      </w:r>
    </w:p>
    <w:p>
      <w:pPr>
        <w:pStyle w:val="ListBullet"/>
      </w:pPr>
      <w:r>
        <w:t>Team-scoped skills, connectors, or memory.</w:t>
      </w:r>
    </w:p>
    <w:p>
      <w:pPr>
        <w:pStyle w:val="ListBullet"/>
      </w:pPr>
      <w:r>
        <w:t>A shared Team inbox.</w:t>
      </w:r>
    </w:p>
    <w:p>
      <w:pPr>
        <w:pStyle w:val="ListBullet"/>
      </w:pPr>
      <w:r>
        <w:t>Multi-person chat changes.</w:t>
      </w:r>
    </w:p>
    <w:p>
      <w:pPr>
        <w:pStyle w:val="ListBullet"/>
      </w:pPr>
      <w:r>
        <w:t>Enterprise single sign-on (SSO).</w:t>
      </w:r>
    </w:p>
    <w:p>
      <w:pPr>
        <w:pStyle w:val="ListBullet"/>
      </w:pPr>
      <w:r>
        <w:t>Finer-grained workspace RBAC.</w:t>
      </w:r>
    </w:p>
    <w:p>
      <w:pPr>
        <w:pStyle w:val="ListBullet"/>
      </w:pPr>
      <w:r>
        <w:t>A separate Team invitation system. Team membership uses existing workspace</w:t>
      </w:r>
    </w:p>
    <w:p>
      <w:r>
        <w:t>members and agents.</w:t>
      </w:r>
    </w:p>
    <w:p>
      <w:r>
        <w:t>These items are outside this implementation because they add separate product or permission systems:</w:t>
      </w:r>
    </w:p>
    <w:p>
      <w:pPr>
        <w:pStyle w:val="ListBullet"/>
      </w:pPr>
      <w:r>
        <w:t>Team-scoped skills, connectors, or memory need resource-level grants and</w:t>
      </w:r>
    </w:p>
    <w:p>
      <w:r>
        <w:t>storage boundaries.</w:t>
      </w:r>
    </w:p>
    <w:p>
      <w:pPr>
        <w:pStyle w:val="ListBullet"/>
      </w:pPr>
      <w:r>
        <w:t>A shared Team inbox needs Team-level ownership, read state, archive rules,</w:t>
      </w:r>
    </w:p>
    <w:p>
      <w:r>
        <w:t>and recipient fan-out. The current inbox is recipient-specific.</w:t>
      </w:r>
    </w:p>
    <w:p>
      <w:pPr>
        <w:pStyle w:val="ListBullet"/>
      </w:pPr>
      <w:r>
        <w:t>Multi-person chat changes need chat participant, history, and privacy rules.</w:t>
      </w:r>
    </w:p>
    <w:p>
      <w:pPr>
        <w:pStyle w:val="ListBullet"/>
      </w:pPr>
      <w:r>
        <w:t>Enterprise SSO needs workspace identity, provisioning, and authentication</w:t>
      </w:r>
    </w:p>
    <w:p>
      <w:r>
        <w:t>integration work.</w:t>
      </w:r>
    </w:p>
    <w:p>
      <w:pPr>
        <w:pStyle w:val="ListBullet"/>
      </w:pPr>
      <w:r>
        <w:t>Finer-grained workspace RBAC needs a new permission matrix. Existing</w:t>
      </w:r>
    </w:p>
    <w:p>
      <w:r>
        <w:t>owner, admin, and member roles cover this feature.</w:t>
      </w:r>
    </w:p>
    <w:p>
      <w:pPr>
        <w:pStyle w:val="ListBullet"/>
      </w:pPr>
      <w:r>
        <w:t>A separate Team invitation system would duplicate the existing workspace</w:t>
      </w:r>
    </w:p>
    <w:p>
      <w:r>
        <w:t>member and invitation lifecycle.</w:t>
      </w:r>
    </w:p>
    <w:p>
      <w:pPr>
        <w:pStyle w:val="Heading2"/>
      </w:pPr>
      <w:r>
        <w:t>4. Roles and authorization</w:t>
      </w:r>
    </w:p>
    <w:p>
      <w:r>
        <w:t>The server must enforce these rules. Hiding a button is not an authorization check.</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fill="DCEAF0"/>
          </w:tcPr>
          <w:p>
            <w:pPr>
              <w:spacing w:after="0"/>
            </w:pPr>
            <w:r/>
            <w:r>
              <w:rPr>
                <w:rFonts w:ascii="Calibri" w:hAnsi="Calibri"/>
                <w:b/>
                <w:sz w:val="18"/>
              </w:rPr>
              <w:t>Action</w:t>
            </w:r>
          </w:p>
        </w:tc>
        <w:tc>
          <w:tcPr>
            <w:tcW w:type="dxa" w:w="1987"/>
            <w:shd w:fill="DCEAF0"/>
          </w:tcPr>
          <w:p>
            <w:pPr>
              <w:spacing w:after="0"/>
            </w:pPr>
            <w:r/>
            <w:r>
              <w:rPr>
                <w:rFonts w:ascii="Calibri" w:hAnsi="Calibri"/>
                <w:b/>
                <w:sz w:val="18"/>
              </w:rPr>
              <w:t>Workspace owner/admin</w:t>
            </w:r>
          </w:p>
        </w:tc>
        <w:tc>
          <w:tcPr>
            <w:tcW w:type="dxa" w:w="1987"/>
            <w:shd w:fill="DCEAF0"/>
          </w:tcPr>
          <w:p>
            <w:pPr>
              <w:spacing w:after="0"/>
            </w:pPr>
            <w:r/>
            <w:r>
              <w:rPr>
                <w:rFonts w:ascii="Calibri" w:hAnsi="Calibri"/>
                <w:b/>
                <w:sz w:val="18"/>
              </w:rPr>
              <w:t>Team owner</w:t>
            </w:r>
          </w:p>
        </w:tc>
        <w:tc>
          <w:tcPr>
            <w:tcW w:type="dxa" w:w="1987"/>
            <w:shd w:fill="DCEAF0"/>
          </w:tcPr>
          <w:p>
            <w:pPr>
              <w:spacing w:after="0"/>
            </w:pPr>
            <w:r/>
            <w:r>
              <w:rPr>
                <w:rFonts w:ascii="Calibri" w:hAnsi="Calibri"/>
                <w:b/>
                <w:sz w:val="18"/>
              </w:rPr>
              <w:t>Team member</w:t>
            </w:r>
          </w:p>
        </w:tc>
        <w:tc>
          <w:tcPr>
            <w:tcW w:type="dxa" w:w="1987"/>
            <w:shd w:fill="DCEAF0"/>
          </w:tcPr>
          <w:p>
            <w:pPr>
              <w:spacing w:after="0"/>
            </w:pPr>
            <w:r/>
            <w:r>
              <w:rPr>
                <w:rFonts w:ascii="Calibri" w:hAnsi="Calibri"/>
                <w:b/>
                <w:sz w:val="18"/>
              </w:rPr>
              <w:t>Workspace member outside Team</w:t>
            </w:r>
          </w:p>
        </w:tc>
      </w:tr>
      <w:tr>
        <w:tc>
          <w:tcPr>
            <w:tcW w:type="dxa" w:w="1987"/>
          </w:tcPr>
          <w:p>
            <w:pPr>
              <w:spacing w:after="0"/>
            </w:pPr>
            <w:r/>
            <w:r>
              <w:rPr>
                <w:rFonts w:ascii="Calibri" w:hAnsi="Calibri"/>
                <w:b w:val="0"/>
                <w:sz w:val="18"/>
              </w:rPr>
              <w:t>List every Team</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Own Teams</w:t>
            </w:r>
          </w:p>
        </w:tc>
        <w:tc>
          <w:tcPr>
            <w:tcW w:type="dxa" w:w="1987"/>
          </w:tcPr>
          <w:p>
            <w:pPr>
              <w:spacing w:after="0"/>
            </w:pPr>
            <w:r/>
            <w:r>
              <w:rPr>
                <w:rFonts w:ascii="Calibri" w:hAnsi="Calibri"/>
                <w:b w:val="0"/>
                <w:sz w:val="18"/>
              </w:rPr>
              <w:t>Own Teams</w:t>
            </w:r>
          </w:p>
        </w:tc>
        <w:tc>
          <w:tcPr>
            <w:tcW w:type="dxa" w:w="1987"/>
          </w:tcPr>
          <w:p>
            <w:pPr>
              <w:spacing w:after="0"/>
            </w:pPr>
            <w:r/>
            <w:r>
              <w:rPr>
                <w:rFonts w:ascii="Calibri" w:hAnsi="Calibri"/>
                <w:b w:val="0"/>
                <w:sz w:val="18"/>
              </w:rPr>
              <w:t>No</w:t>
            </w:r>
          </w:p>
        </w:tc>
      </w:tr>
      <w:tr>
        <w:tc>
          <w:tcPr>
            <w:tcW w:type="dxa" w:w="1987"/>
          </w:tcPr>
          <w:p>
            <w:pPr>
              <w:spacing w:after="0"/>
            </w:pPr>
            <w:r/>
            <w:r>
              <w:rPr>
                <w:rFonts w:ascii="Calibri" w:hAnsi="Calibri"/>
                <w:b w:val="0"/>
                <w:sz w:val="18"/>
              </w:rPr>
              <w:t>View a Team</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No</w:t>
            </w:r>
          </w:p>
        </w:tc>
      </w:tr>
      <w:tr>
        <w:tc>
          <w:tcPr>
            <w:tcW w:type="dxa" w:w="1987"/>
          </w:tcPr>
          <w:p>
            <w:pPr>
              <w:spacing w:after="0"/>
            </w:pPr>
            <w:r/>
            <w:r>
              <w:rPr>
                <w:rFonts w:ascii="Calibri" w:hAnsi="Calibri"/>
                <w:b w:val="0"/>
                <w:sz w:val="18"/>
              </w:rPr>
              <w:t>Create a Team</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No</w:t>
            </w:r>
          </w:p>
        </w:tc>
        <w:tc>
          <w:tcPr>
            <w:tcW w:type="dxa" w:w="1987"/>
          </w:tcPr>
          <w:p>
            <w:pPr>
              <w:spacing w:after="0"/>
            </w:pPr>
            <w:r/>
            <w:r>
              <w:rPr>
                <w:rFonts w:ascii="Calibri" w:hAnsi="Calibri"/>
                <w:b w:val="0"/>
                <w:sz w:val="18"/>
              </w:rPr>
              <w:t>No</w:t>
            </w:r>
          </w:p>
        </w:tc>
        <w:tc>
          <w:tcPr>
            <w:tcW w:type="dxa" w:w="1987"/>
          </w:tcPr>
          <w:p>
            <w:pPr>
              <w:spacing w:after="0"/>
            </w:pPr>
            <w:r/>
            <w:r>
              <w:rPr>
                <w:rFonts w:ascii="Calibri" w:hAnsi="Calibri"/>
                <w:b w:val="0"/>
                <w:sz w:val="18"/>
              </w:rPr>
              <w:t>No</w:t>
            </w:r>
          </w:p>
        </w:tc>
      </w:tr>
      <w:tr>
        <w:tc>
          <w:tcPr>
            <w:tcW w:type="dxa" w:w="1987"/>
          </w:tcPr>
          <w:p>
            <w:pPr>
              <w:spacing w:after="0"/>
            </w:pPr>
            <w:r/>
            <w:r>
              <w:rPr>
                <w:rFonts w:ascii="Calibri" w:hAnsi="Calibri"/>
                <w:b w:val="0"/>
                <w:sz w:val="18"/>
              </w:rPr>
              <w:t>Edit Team name or description</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No</w:t>
            </w:r>
          </w:p>
        </w:tc>
        <w:tc>
          <w:tcPr>
            <w:tcW w:type="dxa" w:w="1987"/>
          </w:tcPr>
          <w:p>
            <w:pPr>
              <w:spacing w:after="0"/>
            </w:pPr>
            <w:r/>
            <w:r>
              <w:rPr>
                <w:rFonts w:ascii="Calibri" w:hAnsi="Calibri"/>
                <w:b w:val="0"/>
                <w:sz w:val="18"/>
              </w:rPr>
              <w:t>No</w:t>
            </w:r>
          </w:p>
        </w:tc>
      </w:tr>
      <w:tr>
        <w:tc>
          <w:tcPr>
            <w:tcW w:type="dxa" w:w="1987"/>
          </w:tcPr>
          <w:p>
            <w:pPr>
              <w:spacing w:after="0"/>
            </w:pPr>
            <w:r/>
            <w:r>
              <w:rPr>
                <w:rFonts w:ascii="Calibri" w:hAnsi="Calibri"/>
                <w:b w:val="0"/>
                <w:sz w:val="18"/>
              </w:rPr>
              <w:t>Add or remove Team members</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No</w:t>
            </w:r>
          </w:p>
        </w:tc>
        <w:tc>
          <w:tcPr>
            <w:tcW w:type="dxa" w:w="1987"/>
          </w:tcPr>
          <w:p>
            <w:pPr>
              <w:spacing w:after="0"/>
            </w:pPr>
            <w:r/>
            <w:r>
              <w:rPr>
                <w:rFonts w:ascii="Calibri" w:hAnsi="Calibri"/>
                <w:b w:val="0"/>
                <w:sz w:val="18"/>
              </w:rPr>
              <w:t>No</w:t>
            </w:r>
          </w:p>
        </w:tc>
      </w:tr>
      <w:tr>
        <w:tc>
          <w:tcPr>
            <w:tcW w:type="dxa" w:w="1987"/>
          </w:tcPr>
          <w:p>
            <w:pPr>
              <w:spacing w:after="0"/>
            </w:pPr>
            <w:r/>
            <w:r>
              <w:rPr>
                <w:rFonts w:ascii="Calibri" w:hAnsi="Calibri"/>
                <w:b w:val="0"/>
                <w:sz w:val="18"/>
              </w:rPr>
              <w:t>Set or transfer Team owner</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No</w:t>
            </w:r>
          </w:p>
        </w:tc>
        <w:tc>
          <w:tcPr>
            <w:tcW w:type="dxa" w:w="1987"/>
          </w:tcPr>
          <w:p>
            <w:pPr>
              <w:spacing w:after="0"/>
            </w:pPr>
            <w:r/>
            <w:r>
              <w:rPr>
                <w:rFonts w:ascii="Calibri" w:hAnsi="Calibri"/>
                <w:b w:val="0"/>
                <w:sz w:val="18"/>
              </w:rPr>
              <w:t>No</w:t>
            </w:r>
          </w:p>
        </w:tc>
        <w:tc>
          <w:tcPr>
            <w:tcW w:type="dxa" w:w="1987"/>
          </w:tcPr>
          <w:p>
            <w:pPr>
              <w:spacing w:after="0"/>
            </w:pPr>
            <w:r/>
            <w:r>
              <w:rPr>
                <w:rFonts w:ascii="Calibri" w:hAnsi="Calibri"/>
                <w:b w:val="0"/>
                <w:sz w:val="18"/>
              </w:rPr>
              <w:t>No</w:t>
            </w:r>
          </w:p>
        </w:tc>
      </w:tr>
      <w:tr>
        <w:tc>
          <w:tcPr>
            <w:tcW w:type="dxa" w:w="1987"/>
          </w:tcPr>
          <w:p>
            <w:pPr>
              <w:spacing w:after="0"/>
            </w:pPr>
            <w:r/>
            <w:r>
              <w:rPr>
                <w:rFonts w:ascii="Calibri" w:hAnsi="Calibri"/>
                <w:b w:val="0"/>
                <w:sz w:val="18"/>
              </w:rPr>
              <w:t>View Team issues and tasks</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Assigned Team issues</w:t>
            </w:r>
          </w:p>
        </w:tc>
        <w:tc>
          <w:tcPr>
            <w:tcW w:type="dxa" w:w="1987"/>
          </w:tcPr>
          <w:p>
            <w:pPr>
              <w:spacing w:after="0"/>
            </w:pPr>
            <w:r/>
            <w:r>
              <w:rPr>
                <w:rFonts w:ascii="Calibri" w:hAnsi="Calibri"/>
                <w:b w:val="0"/>
                <w:sz w:val="18"/>
              </w:rPr>
              <w:t>No</w:t>
            </w:r>
          </w:p>
        </w:tc>
      </w:tr>
      <w:tr>
        <w:tc>
          <w:tcPr>
            <w:tcW w:type="dxa" w:w="1987"/>
          </w:tcPr>
          <w:p>
            <w:pPr>
              <w:spacing w:after="0"/>
            </w:pPr>
            <w:r/>
            <w:r>
              <w:rPr>
                <w:rFonts w:ascii="Calibri" w:hAnsi="Calibri"/>
                <w:b w:val="0"/>
                <w:sz w:val="18"/>
              </w:rPr>
              <w:t>Create a Team issue</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Yes, assigned to the current member</w:t>
            </w:r>
          </w:p>
        </w:tc>
        <w:tc>
          <w:tcPr>
            <w:tcW w:type="dxa" w:w="1987"/>
          </w:tcPr>
          <w:p>
            <w:pPr>
              <w:spacing w:after="0"/>
            </w:pPr>
            <w:r/>
            <w:r>
              <w:rPr>
                <w:rFonts w:ascii="Calibri" w:hAnsi="Calibri"/>
                <w:b w:val="0"/>
                <w:sz w:val="18"/>
              </w:rPr>
              <w:t>No</w:t>
            </w:r>
          </w:p>
        </w:tc>
      </w:tr>
      <w:tr>
        <w:tc>
          <w:tcPr>
            <w:tcW w:type="dxa" w:w="1987"/>
          </w:tcPr>
          <w:p>
            <w:pPr>
              <w:spacing w:after="0"/>
            </w:pPr>
            <w:r/>
            <w:r>
              <w:rPr>
                <w:rFonts w:ascii="Calibri" w:hAnsi="Calibri"/>
                <w:b w:val="0"/>
                <w:sz w:val="18"/>
              </w:rPr>
              <w:t>Edit an issue</w:t>
            </w:r>
          </w:p>
        </w:tc>
        <w:tc>
          <w:tcPr>
            <w:tcW w:type="dxa" w:w="1987"/>
          </w:tcPr>
          <w:p>
            <w:pPr>
              <w:spacing w:after="0"/>
            </w:pPr>
            <w:r/>
            <w:r>
              <w:rPr>
                <w:rFonts w:ascii="Calibri" w:hAnsi="Calibri"/>
                <w:b w:val="0"/>
                <w:sz w:val="18"/>
              </w:rPr>
              <w:t>Existing issue permission plus Team access</w:t>
            </w:r>
          </w:p>
        </w:tc>
        <w:tc>
          <w:tcPr>
            <w:tcW w:type="dxa" w:w="1987"/>
          </w:tcPr>
          <w:p>
            <w:pPr>
              <w:spacing w:after="0"/>
            </w:pPr>
            <w:r/>
            <w:r>
              <w:rPr>
                <w:rFonts w:ascii="Calibri" w:hAnsi="Calibri"/>
                <w:b w:val="0"/>
                <w:sz w:val="18"/>
              </w:rPr>
              <w:t>Existing issue permission plus Team access</w:t>
            </w:r>
          </w:p>
        </w:tc>
        <w:tc>
          <w:tcPr>
            <w:tcW w:type="dxa" w:w="1987"/>
          </w:tcPr>
          <w:p>
            <w:pPr>
              <w:spacing w:after="0"/>
            </w:pPr>
            <w:r/>
            <w:r>
              <w:rPr>
                <w:rFonts w:ascii="Calibri" w:hAnsi="Calibri"/>
                <w:b w:val="0"/>
                <w:sz w:val="18"/>
              </w:rPr>
              <w:t>Existing issue permission plus Team access</w:t>
            </w:r>
          </w:p>
        </w:tc>
        <w:tc>
          <w:tcPr>
            <w:tcW w:type="dxa" w:w="1987"/>
          </w:tcPr>
          <w:p>
            <w:pPr>
              <w:spacing w:after="0"/>
            </w:pPr>
            <w:r/>
            <w:r>
              <w:rPr>
                <w:rFonts w:ascii="Calibri" w:hAnsi="Calibri"/>
                <w:b w:val="0"/>
                <w:sz w:val="18"/>
              </w:rPr>
              <w:t>No</w:t>
            </w:r>
          </w:p>
        </w:tc>
      </w:tr>
      <w:tr>
        <w:tc>
          <w:tcPr>
            <w:tcW w:type="dxa" w:w="1987"/>
          </w:tcPr>
          <w:p>
            <w:pPr>
              <w:spacing w:after="0"/>
            </w:pPr>
            <w:r/>
            <w:r>
              <w:rPr>
                <w:rFonts w:ascii="Calibri" w:hAnsi="Calibri"/>
                <w:b w:val="0"/>
                <w:sz w:val="18"/>
              </w:rPr>
              <w:t>Assign an issue to a Team member</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Yes</w:t>
            </w:r>
          </w:p>
        </w:tc>
        <w:tc>
          <w:tcPr>
            <w:tcW w:type="dxa" w:w="1987"/>
          </w:tcPr>
          <w:p>
            <w:pPr>
              <w:spacing w:after="0"/>
            </w:pPr>
            <w:r/>
            <w:r>
              <w:rPr>
                <w:rFonts w:ascii="Calibri" w:hAnsi="Calibri"/>
                <w:b w:val="0"/>
                <w:sz w:val="18"/>
              </w:rPr>
              <w:t>Current member only in P0</w:t>
            </w:r>
          </w:p>
        </w:tc>
        <w:tc>
          <w:tcPr>
            <w:tcW w:type="dxa" w:w="1987"/>
          </w:tcPr>
          <w:p>
            <w:pPr>
              <w:spacing w:after="0"/>
            </w:pPr>
            <w:r/>
            <w:r>
              <w:rPr>
                <w:rFonts w:ascii="Calibri" w:hAnsi="Calibri"/>
                <w:b w:val="0"/>
                <w:sz w:val="18"/>
              </w:rPr>
              <w:t>No</w:t>
            </w:r>
          </w:p>
        </w:tc>
      </w:tr>
    </w:tbl>
    <w:p>
      <w:pPr>
        <w:spacing w:after="0"/>
      </w:pPr>
    </w:p>
    <w:p>
      <w:r>
        <w:t>Rules:</w:t>
      </w:r>
    </w:p>
    <w:p>
      <w:pPr>
        <w:pStyle w:val="ListNumber"/>
      </w:pPr>
      <w:r>
        <w:t>A workspace owner or admin can manage every Team in that workspace.</w:t>
      </w:r>
    </w:p>
    <w:p>
      <w:pPr>
        <w:pStyle w:val="ListNumber"/>
      </w:pPr>
      <w:r>
        <w:t>A Team owner can manage Team metadata and membership, but cannot change the</w:t>
      </w:r>
    </w:p>
    <w:p>
      <w:r>
        <w:t>workspace role of a member.</w:t>
      </w:r>
    </w:p>
    <w:p>
      <w:pPr>
        <w:pStyle w:val="ListNumber"/>
      </w:pPr>
      <w:r>
        <w:t>A normal member can view and work on Teams where they have membership. For</w:t>
      </w:r>
    </w:p>
    <w:p>
      <w:r>
        <w:t>P0, issue reads filter to issues assigned to the current member.</w:t>
      </w:r>
    </w:p>
    <w:p>
      <w:pPr>
        <w:pStyle w:val="ListNumber"/>
      </w:pPr>
      <w:r>
        <w:t>An agent can be a Team member and can receive Team issues. An agent cannot</w:t>
      </w:r>
    </w:p>
    <w:p>
      <w:r>
        <w:t>become the Team owner.</w:t>
      </w:r>
    </w:p>
    <w:p>
      <w:pPr>
        <w:pStyle w:val="ListNumber"/>
      </w:pPr>
      <w:r>
        <w:t>A Team must have an owner when creation commits. If the request omits an</w:t>
      </w:r>
    </w:p>
    <w:p>
      <w:r>
        <w:t>owner, set the authenticated creator as owner in the create transaction.</w:t>
      </w:r>
    </w:p>
    <w:p>
      <w:pPr>
        <w:pStyle w:val="ListNumber"/>
      </w:pPr>
      <w:r>
        <w:t>Removing a Team owner requires transferring ownership in the same operation.</w:t>
      </w:r>
    </w:p>
    <w:p>
      <w:pPr>
        <w:pStyle w:val="ListNumber"/>
      </w:pPr>
      <w:r>
        <w:t>Every resource query must constrain workspace_id. Team child queries must</w:t>
      </w:r>
    </w:p>
    <w:p>
      <w:r>
        <w:t>also constrain team_id.</w:t>
      </w:r>
    </w:p>
    <w:p>
      <w:pPr>
        <w:pStyle w:val="Heading3"/>
      </w:pPr>
      <w:r>
        <w:t>Inbox routing</w:t>
      </w:r>
    </w:p>
    <w:p>
      <w:r>
        <w:t>Approval and failed-run items linked to a Team use this order. Each step must resolve to an active workspace user:</w:t>
      </w:r>
    </w:p>
    <w:p>
      <w:pPr>
        <w:pStyle w:val="ListNumber"/>
      </w:pPr>
      <w:r>
        <w:t>The agent owner.</w:t>
      </w:r>
    </w:p>
    <w:p>
      <w:pPr>
        <w:pStyle w:val="ListNumber"/>
      </w:pPr>
      <w:r>
        <w:t>The linked issue assignee.</w:t>
      </w:r>
    </w:p>
    <w:p>
      <w:pPr>
        <w:pStyle w:val="ListNumber"/>
      </w:pPr>
      <w:r>
        <w:t>The Team owner.</w:t>
      </w:r>
    </w:p>
    <w:p>
      <w:pPr>
        <w:pStyle w:val="ListNumber"/>
      </w:pPr>
      <w:r>
        <w:t>A workspace owner or admin.</w:t>
      </w:r>
    </w:p>
    <w:p>
      <w:r>
        <w:t>Use the first eligible recipient. Deduplicate recipients when one person matches more than one rule. Apply this resolver to review_requested, task_failed, agent_blocked, waiting_for_input, and wp_review items that reference a Team issue. Keep existing recipient behavior for unrelated workspace items. This routing order affects inbox delivery. It does not change Team page permissions.</w:t>
      </w:r>
    </w:p>
    <w:p>
      <w:r>
        <w:t>The current inbox implementation sends approval items to workspace approvers and sends several issue items to the issue creator and assignee. Replace those recipient decisions only for Team-linked items covered above. Add tests for an agent owner, a human assignee, a Team owner, workspace fallback, duplicate recipients, and missing recipients.</w:t>
      </w:r>
    </w:p>
    <w:p>
      <w:r>
        <w:t>Implement reusable server helpers in apps/web/src/lib/server/team-access.ts:</w:t>
      </w:r>
    </w:p>
    <w:p>
      <w:pPr>
        <w:pStyle w:val="ListBullet"/>
      </w:pPr>
      <w:r>
        <w:t>requireTeamAccess</w:t>
      </w:r>
    </w:p>
    <w:p>
      <w:pPr>
        <w:pStyle w:val="ListBullet"/>
      </w:pPr>
      <w:r>
        <w:t>requireTeamManage</w:t>
      </w:r>
    </w:p>
    <w:p>
      <w:pPr>
        <w:pStyle w:val="ListBullet"/>
      </w:pPr>
      <w:r>
        <w:t>requireTeamOwnerTransfer</w:t>
      </w:r>
    </w:p>
    <w:p>
      <w:pPr>
        <w:pStyle w:val="ListBullet"/>
      </w:pPr>
      <w:r>
        <w:t>requireTeamMember</w:t>
      </w:r>
    </w:p>
    <w:p>
      <w:r>
        <w:t>These helpers must load the authenticated workspace membership and the Team membership from the same workspace. They must return 401 for no session, 403 for an inaccessible Team, and 404 only when the resource does not exist inside an accessible workspace.</w:t>
      </w:r>
    </w:p>
    <w:p>
      <w:r>
        <w:t>Implement apps/web/src/lib/server/issue-access.ts with:</w:t>
      </w:r>
    </w:p>
    <w:p>
      <w:pPr>
        <w:pStyle w:val="ListBullet"/>
      </w:pPr>
      <w:r>
        <w:t>requireIssueAccess</w:t>
      </w:r>
    </w:p>
    <w:p>
      <w:pPr>
        <w:pStyle w:val="ListBullet"/>
      </w:pPr>
      <w:r>
        <w:t>teamIssueVisibilityCondition</w:t>
      </w:r>
    </w:p>
    <w:p>
      <w:r>
        <w:t>requireIssueAccess must return the issue, workspace membership, Team, and current Team membership. teamIssueVisibilityCondition must be used by list and search queries so collection access matches direct issue access. These helpers must be the only authorization boundary for Team-scoped issue reads.</w:t>
      </w:r>
    </w:p>
    <w:p>
      <w:pPr>
        <w:pStyle w:val="Heading2"/>
      </w:pPr>
      <w:r>
        <w:t>5. Data model</w:t>
      </w:r>
    </w:p>
    <w:p>
      <w:r>
        <w:t>Update the Drizzle schema first. Generate the migration with pnpm --filter @garden/db db:generate. Do not hand-write the schema migration.</w:t>
      </w:r>
    </w:p>
    <w:p>
      <w:pPr>
        <w:pStyle w:val="Heading3"/>
      </w:pPr>
      <w:r>
        <w:t>team</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CEAF0"/>
          </w:tcPr>
          <w:p>
            <w:pPr>
              <w:spacing w:after="0"/>
            </w:pPr>
            <w:r/>
            <w:r>
              <w:rPr>
                <w:rFonts w:ascii="Calibri" w:hAnsi="Calibri"/>
                <w:b/>
                <w:sz w:val="18"/>
              </w:rPr>
              <w:t>Column</w:t>
            </w:r>
          </w:p>
        </w:tc>
        <w:tc>
          <w:tcPr>
            <w:tcW w:type="dxa" w:w="3312"/>
            <w:shd w:fill="DCEAF0"/>
          </w:tcPr>
          <w:p>
            <w:pPr>
              <w:spacing w:after="0"/>
            </w:pPr>
            <w:r/>
            <w:r>
              <w:rPr>
                <w:rFonts w:ascii="Calibri" w:hAnsi="Calibri"/>
                <w:b/>
                <w:sz w:val="18"/>
              </w:rPr>
              <w:t>Type</w:t>
            </w:r>
          </w:p>
        </w:tc>
        <w:tc>
          <w:tcPr>
            <w:tcW w:type="dxa" w:w="3312"/>
            <w:shd w:fill="DCEAF0"/>
          </w:tcPr>
          <w:p>
            <w:pPr>
              <w:spacing w:after="0"/>
            </w:pPr>
            <w:r/>
            <w:r>
              <w:rPr>
                <w:rFonts w:ascii="Calibri" w:hAnsi="Calibri"/>
                <w:b/>
                <w:sz w:val="18"/>
              </w:rPr>
              <w:t>Rule</w:t>
            </w:r>
          </w:p>
        </w:tc>
      </w:tr>
      <w:tr>
        <w:tc>
          <w:tcPr>
            <w:tcW w:type="dxa" w:w="3312"/>
          </w:tcPr>
          <w:p>
            <w:pPr>
              <w:spacing w:after="0"/>
            </w:pPr>
            <w:r/>
            <w:r>
              <w:rPr>
                <w:rFonts w:ascii="Calibri" w:hAnsi="Calibri"/>
                <w:b w:val="0"/>
                <w:sz w:val="18"/>
              </w:rPr>
              <w:t>id</w:t>
            </w:r>
          </w:p>
        </w:tc>
        <w:tc>
          <w:tcPr>
            <w:tcW w:type="dxa" w:w="3312"/>
          </w:tcPr>
          <w:p>
            <w:pPr>
              <w:spacing w:after="0"/>
            </w:pPr>
            <w:r/>
            <w:r>
              <w:rPr>
                <w:rFonts w:ascii="Calibri" w:hAnsi="Calibri"/>
                <w:b w:val="0"/>
                <w:sz w:val="18"/>
              </w:rPr>
              <w:t>UUID</w:t>
            </w:r>
          </w:p>
        </w:tc>
        <w:tc>
          <w:tcPr>
            <w:tcW w:type="dxa" w:w="3312"/>
          </w:tcPr>
          <w:p>
            <w:pPr>
              <w:spacing w:after="0"/>
            </w:pPr>
            <w:r/>
            <w:r>
              <w:rPr>
                <w:rFonts w:ascii="Calibri" w:hAnsi="Calibri"/>
                <w:b w:val="0"/>
                <w:sz w:val="18"/>
              </w:rPr>
              <w:t>Primary key</w:t>
            </w:r>
          </w:p>
        </w:tc>
      </w:tr>
      <w:tr>
        <w:tc>
          <w:tcPr>
            <w:tcW w:type="dxa" w:w="3312"/>
          </w:tcPr>
          <w:p>
            <w:pPr>
              <w:spacing w:after="0"/>
            </w:pPr>
            <w:r/>
            <w:r>
              <w:rPr>
                <w:rFonts w:ascii="Calibri" w:hAnsi="Calibri"/>
                <w:b w:val="0"/>
                <w:sz w:val="18"/>
              </w:rPr>
              <w:t>workspace_id</w:t>
            </w:r>
          </w:p>
        </w:tc>
        <w:tc>
          <w:tcPr>
            <w:tcW w:type="dxa" w:w="3312"/>
          </w:tcPr>
          <w:p>
            <w:pPr>
              <w:spacing w:after="0"/>
            </w:pPr>
            <w:r/>
            <w:r>
              <w:rPr>
                <w:rFonts w:ascii="Calibri" w:hAnsi="Calibri"/>
                <w:b w:val="0"/>
                <w:sz w:val="18"/>
              </w:rPr>
              <w:t>UUID</w:t>
            </w:r>
          </w:p>
        </w:tc>
        <w:tc>
          <w:tcPr>
            <w:tcW w:type="dxa" w:w="3312"/>
          </w:tcPr>
          <w:p>
            <w:pPr>
              <w:spacing w:after="0"/>
            </w:pPr>
            <w:r/>
            <w:r>
              <w:rPr>
                <w:rFonts w:ascii="Calibri" w:hAnsi="Calibri"/>
                <w:b w:val="0"/>
                <w:sz w:val="18"/>
              </w:rPr>
              <w:t>References organization.id, cascade on delete</w:t>
            </w:r>
          </w:p>
        </w:tc>
      </w:tr>
      <w:tr>
        <w:tc>
          <w:tcPr>
            <w:tcW w:type="dxa" w:w="3312"/>
          </w:tcPr>
          <w:p>
            <w:pPr>
              <w:spacing w:after="0"/>
            </w:pPr>
            <w:r/>
            <w:r>
              <w:rPr>
                <w:rFonts w:ascii="Calibri" w:hAnsi="Calibri"/>
                <w:b w:val="0"/>
                <w:sz w:val="18"/>
              </w:rPr>
              <w:t>name</w:t>
            </w:r>
          </w:p>
        </w:tc>
        <w:tc>
          <w:tcPr>
            <w:tcW w:type="dxa" w:w="3312"/>
          </w:tcPr>
          <w:p>
            <w:pPr>
              <w:spacing w:after="0"/>
            </w:pPr>
            <w:r/>
            <w:r>
              <w:rPr>
                <w:rFonts w:ascii="Calibri" w:hAnsi="Calibri"/>
                <w:b w:val="0"/>
                <w:sz w:val="18"/>
              </w:rPr>
              <w:t>text</w:t>
            </w:r>
          </w:p>
        </w:tc>
        <w:tc>
          <w:tcPr>
            <w:tcW w:type="dxa" w:w="3312"/>
          </w:tcPr>
          <w:p>
            <w:pPr>
              <w:spacing w:after="0"/>
            </w:pPr>
            <w:r/>
            <w:r>
              <w:rPr>
                <w:rFonts w:ascii="Calibri" w:hAnsi="Calibri"/>
                <w:b w:val="0"/>
                <w:sz w:val="18"/>
              </w:rPr>
              <w:t>Required, unique within workspace</w:t>
            </w:r>
          </w:p>
        </w:tc>
      </w:tr>
      <w:tr>
        <w:tc>
          <w:tcPr>
            <w:tcW w:type="dxa" w:w="3312"/>
          </w:tcPr>
          <w:p>
            <w:pPr>
              <w:spacing w:after="0"/>
            </w:pPr>
            <w:r/>
            <w:r>
              <w:rPr>
                <w:rFonts w:ascii="Calibri" w:hAnsi="Calibri"/>
                <w:b w:val="0"/>
                <w:sz w:val="18"/>
              </w:rPr>
              <w:t>description</w:t>
            </w:r>
          </w:p>
        </w:tc>
        <w:tc>
          <w:tcPr>
            <w:tcW w:type="dxa" w:w="3312"/>
          </w:tcPr>
          <w:p>
            <w:pPr>
              <w:spacing w:after="0"/>
            </w:pPr>
            <w:r/>
            <w:r>
              <w:rPr>
                <w:rFonts w:ascii="Calibri" w:hAnsi="Calibri"/>
                <w:b w:val="0"/>
                <w:sz w:val="18"/>
              </w:rPr>
              <w:t>text</w:t>
            </w:r>
          </w:p>
        </w:tc>
        <w:tc>
          <w:tcPr>
            <w:tcW w:type="dxa" w:w="3312"/>
          </w:tcPr>
          <w:p>
            <w:pPr>
              <w:spacing w:after="0"/>
            </w:pPr>
            <w:r/>
            <w:r>
              <w:rPr>
                <w:rFonts w:ascii="Calibri" w:hAnsi="Calibri"/>
                <w:b w:val="0"/>
                <w:sz w:val="18"/>
              </w:rPr>
              <w:t>Nullable</w:t>
            </w:r>
          </w:p>
        </w:tc>
      </w:tr>
      <w:tr>
        <w:tc>
          <w:tcPr>
            <w:tcW w:type="dxa" w:w="3312"/>
          </w:tcPr>
          <w:p>
            <w:pPr>
              <w:spacing w:after="0"/>
            </w:pPr>
            <w:r/>
            <w:r>
              <w:rPr>
                <w:rFonts w:ascii="Calibri" w:hAnsi="Calibri"/>
                <w:b w:val="0"/>
                <w:sz w:val="18"/>
              </w:rPr>
              <w:t>owner_user_id</w:t>
            </w:r>
          </w:p>
        </w:tc>
        <w:tc>
          <w:tcPr>
            <w:tcW w:type="dxa" w:w="3312"/>
          </w:tcPr>
          <w:p>
            <w:pPr>
              <w:spacing w:after="0"/>
            </w:pPr>
            <w:r/>
            <w:r>
              <w:rPr>
                <w:rFonts w:ascii="Calibri" w:hAnsi="Calibri"/>
                <w:b w:val="0"/>
                <w:sz w:val="18"/>
              </w:rPr>
              <w:t>UUID</w:t>
            </w:r>
          </w:p>
        </w:tc>
        <w:tc>
          <w:tcPr>
            <w:tcW w:type="dxa" w:w="3312"/>
          </w:tcPr>
          <w:p>
            <w:pPr>
              <w:spacing w:after="0"/>
            </w:pPr>
            <w:r/>
            <w:r>
              <w:rPr>
                <w:rFonts w:ascii="Calibri" w:hAnsi="Calibri"/>
                <w:b w:val="0"/>
                <w:sz w:val="18"/>
              </w:rPr>
              <w:t>Required, references user.id</w:t>
            </w:r>
          </w:p>
        </w:tc>
      </w:tr>
      <w:tr>
        <w:tc>
          <w:tcPr>
            <w:tcW w:type="dxa" w:w="3312"/>
          </w:tcPr>
          <w:p>
            <w:pPr>
              <w:spacing w:after="0"/>
            </w:pPr>
            <w:r/>
            <w:r>
              <w:rPr>
                <w:rFonts w:ascii="Calibri" w:hAnsi="Calibri"/>
                <w:b w:val="0"/>
                <w:sz w:val="18"/>
              </w:rPr>
              <w:t>created_by</w:t>
            </w:r>
          </w:p>
        </w:tc>
        <w:tc>
          <w:tcPr>
            <w:tcW w:type="dxa" w:w="3312"/>
          </w:tcPr>
          <w:p>
            <w:pPr>
              <w:spacing w:after="0"/>
            </w:pPr>
            <w:r/>
            <w:r>
              <w:rPr>
                <w:rFonts w:ascii="Calibri" w:hAnsi="Calibri"/>
                <w:b w:val="0"/>
                <w:sz w:val="18"/>
              </w:rPr>
              <w:t>UUID</w:t>
            </w:r>
          </w:p>
        </w:tc>
        <w:tc>
          <w:tcPr>
            <w:tcW w:type="dxa" w:w="3312"/>
          </w:tcPr>
          <w:p>
            <w:pPr>
              <w:spacing w:after="0"/>
            </w:pPr>
            <w:r/>
            <w:r>
              <w:rPr>
                <w:rFonts w:ascii="Calibri" w:hAnsi="Calibri"/>
                <w:b w:val="0"/>
                <w:sz w:val="18"/>
              </w:rPr>
              <w:t>References user.id</w:t>
            </w:r>
          </w:p>
        </w:tc>
      </w:tr>
      <w:tr>
        <w:tc>
          <w:tcPr>
            <w:tcW w:type="dxa" w:w="3312"/>
          </w:tcPr>
          <w:p>
            <w:pPr>
              <w:spacing w:after="0"/>
            </w:pPr>
            <w:r/>
            <w:r>
              <w:rPr>
                <w:rFonts w:ascii="Calibri" w:hAnsi="Calibri"/>
                <w:b w:val="0"/>
                <w:sz w:val="18"/>
              </w:rPr>
              <w:t>created_at</w:t>
            </w:r>
          </w:p>
        </w:tc>
        <w:tc>
          <w:tcPr>
            <w:tcW w:type="dxa" w:w="3312"/>
          </w:tcPr>
          <w:p>
            <w:pPr>
              <w:spacing w:after="0"/>
            </w:pPr>
            <w:r/>
            <w:r>
              <w:rPr>
                <w:rFonts w:ascii="Calibri" w:hAnsi="Calibri"/>
                <w:b w:val="0"/>
                <w:sz w:val="18"/>
              </w:rPr>
              <w:t>timestamp</w:t>
            </w:r>
          </w:p>
        </w:tc>
        <w:tc>
          <w:tcPr>
            <w:tcW w:type="dxa" w:w="3312"/>
          </w:tcPr>
          <w:p>
            <w:pPr>
              <w:spacing w:after="0"/>
            </w:pPr>
            <w:r/>
            <w:r>
              <w:rPr>
                <w:rFonts w:ascii="Calibri" w:hAnsi="Calibri"/>
                <w:b w:val="0"/>
                <w:sz w:val="18"/>
              </w:rPr>
              <w:t>Required default</w:t>
            </w:r>
          </w:p>
        </w:tc>
      </w:tr>
      <w:tr>
        <w:tc>
          <w:tcPr>
            <w:tcW w:type="dxa" w:w="3312"/>
          </w:tcPr>
          <w:p>
            <w:pPr>
              <w:spacing w:after="0"/>
            </w:pPr>
            <w:r/>
            <w:r>
              <w:rPr>
                <w:rFonts w:ascii="Calibri" w:hAnsi="Calibri"/>
                <w:b w:val="0"/>
                <w:sz w:val="18"/>
              </w:rPr>
              <w:t>updated_at</w:t>
            </w:r>
          </w:p>
        </w:tc>
        <w:tc>
          <w:tcPr>
            <w:tcW w:type="dxa" w:w="3312"/>
          </w:tcPr>
          <w:p>
            <w:pPr>
              <w:spacing w:after="0"/>
            </w:pPr>
            <w:r/>
            <w:r>
              <w:rPr>
                <w:rFonts w:ascii="Calibri" w:hAnsi="Calibri"/>
                <w:b w:val="0"/>
                <w:sz w:val="18"/>
              </w:rPr>
              <w:t>timestamp</w:t>
            </w:r>
          </w:p>
        </w:tc>
        <w:tc>
          <w:tcPr>
            <w:tcW w:type="dxa" w:w="3312"/>
          </w:tcPr>
          <w:p>
            <w:pPr>
              <w:spacing w:after="0"/>
            </w:pPr>
            <w:r/>
            <w:r>
              <w:rPr>
                <w:rFonts w:ascii="Calibri" w:hAnsi="Calibri"/>
                <w:b w:val="0"/>
                <w:sz w:val="18"/>
              </w:rPr>
              <w:t>Required default</w:t>
            </w:r>
          </w:p>
        </w:tc>
      </w:tr>
    </w:tbl>
    <w:p>
      <w:pPr>
        <w:spacing w:after="0"/>
      </w:pPr>
    </w:p>
    <w:p>
      <w:r>
        <w:t>Add a unique index for (workspace_id, lower(name)) and an index for (workspace_id, updated_at). Add a unique constraint for (id, workspace_id) so child tables can use workspace-safe composite foreign keys.</w:t>
      </w:r>
    </w:p>
    <w:p>
      <w:r>
        <w:t>The create transaction must set an owner. If owner_user_id is omitted, use the authenticated creator. The owner must be a workspace member and a Team member before the transaction commits.</w:t>
      </w:r>
    </w:p>
    <w:p>
      <w:pPr>
        <w:pStyle w:val="Heading3"/>
      </w:pPr>
      <w:r>
        <w:t>team_member</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CEAF0"/>
          </w:tcPr>
          <w:p>
            <w:pPr>
              <w:spacing w:after="0"/>
            </w:pPr>
            <w:r/>
            <w:r>
              <w:rPr>
                <w:rFonts w:ascii="Calibri" w:hAnsi="Calibri"/>
                <w:b/>
                <w:sz w:val="18"/>
              </w:rPr>
              <w:t>Column</w:t>
            </w:r>
          </w:p>
        </w:tc>
        <w:tc>
          <w:tcPr>
            <w:tcW w:type="dxa" w:w="3312"/>
            <w:shd w:fill="DCEAF0"/>
          </w:tcPr>
          <w:p>
            <w:pPr>
              <w:spacing w:after="0"/>
            </w:pPr>
            <w:r/>
            <w:r>
              <w:rPr>
                <w:rFonts w:ascii="Calibri" w:hAnsi="Calibri"/>
                <w:b/>
                <w:sz w:val="18"/>
              </w:rPr>
              <w:t>Type</w:t>
            </w:r>
          </w:p>
        </w:tc>
        <w:tc>
          <w:tcPr>
            <w:tcW w:type="dxa" w:w="3312"/>
            <w:shd w:fill="DCEAF0"/>
          </w:tcPr>
          <w:p>
            <w:pPr>
              <w:spacing w:after="0"/>
            </w:pPr>
            <w:r/>
            <w:r>
              <w:rPr>
                <w:rFonts w:ascii="Calibri" w:hAnsi="Calibri"/>
                <w:b/>
                <w:sz w:val="18"/>
              </w:rPr>
              <w:t>Rule</w:t>
            </w:r>
          </w:p>
        </w:tc>
      </w:tr>
      <w:tr>
        <w:tc>
          <w:tcPr>
            <w:tcW w:type="dxa" w:w="3312"/>
          </w:tcPr>
          <w:p>
            <w:pPr>
              <w:spacing w:after="0"/>
            </w:pPr>
            <w:r/>
            <w:r>
              <w:rPr>
                <w:rFonts w:ascii="Calibri" w:hAnsi="Calibri"/>
                <w:b w:val="0"/>
                <w:sz w:val="18"/>
              </w:rPr>
              <w:t>id</w:t>
            </w:r>
          </w:p>
        </w:tc>
        <w:tc>
          <w:tcPr>
            <w:tcW w:type="dxa" w:w="3312"/>
          </w:tcPr>
          <w:p>
            <w:pPr>
              <w:spacing w:after="0"/>
            </w:pPr>
            <w:r/>
            <w:r>
              <w:rPr>
                <w:rFonts w:ascii="Calibri" w:hAnsi="Calibri"/>
                <w:b w:val="0"/>
                <w:sz w:val="18"/>
              </w:rPr>
              <w:t>UUID</w:t>
            </w:r>
          </w:p>
        </w:tc>
        <w:tc>
          <w:tcPr>
            <w:tcW w:type="dxa" w:w="3312"/>
          </w:tcPr>
          <w:p>
            <w:pPr>
              <w:spacing w:after="0"/>
            </w:pPr>
            <w:r/>
            <w:r>
              <w:rPr>
                <w:rFonts w:ascii="Calibri" w:hAnsi="Calibri"/>
                <w:b w:val="0"/>
                <w:sz w:val="18"/>
              </w:rPr>
              <w:t>Primary key</w:t>
            </w:r>
          </w:p>
        </w:tc>
      </w:tr>
      <w:tr>
        <w:tc>
          <w:tcPr>
            <w:tcW w:type="dxa" w:w="3312"/>
          </w:tcPr>
          <w:p>
            <w:pPr>
              <w:spacing w:after="0"/>
            </w:pPr>
            <w:r/>
            <w:r>
              <w:rPr>
                <w:rFonts w:ascii="Calibri" w:hAnsi="Calibri"/>
                <w:b w:val="0"/>
                <w:sz w:val="18"/>
              </w:rPr>
              <w:t>team_id</w:t>
            </w:r>
          </w:p>
        </w:tc>
        <w:tc>
          <w:tcPr>
            <w:tcW w:type="dxa" w:w="3312"/>
          </w:tcPr>
          <w:p>
            <w:pPr>
              <w:spacing w:after="0"/>
            </w:pPr>
            <w:r/>
            <w:r>
              <w:rPr>
                <w:rFonts w:ascii="Calibri" w:hAnsi="Calibri"/>
                <w:b w:val="0"/>
                <w:sz w:val="18"/>
              </w:rPr>
              <w:t>UUID</w:t>
            </w:r>
          </w:p>
        </w:tc>
        <w:tc>
          <w:tcPr>
            <w:tcW w:type="dxa" w:w="3312"/>
          </w:tcPr>
          <w:p>
            <w:pPr>
              <w:spacing w:after="0"/>
            </w:pPr>
            <w:r/>
            <w:r>
              <w:rPr>
                <w:rFonts w:ascii="Calibri" w:hAnsi="Calibri"/>
                <w:b w:val="0"/>
                <w:sz w:val="18"/>
              </w:rPr>
              <w:t>References team.id, cascade on delete</w:t>
            </w:r>
          </w:p>
        </w:tc>
      </w:tr>
      <w:tr>
        <w:tc>
          <w:tcPr>
            <w:tcW w:type="dxa" w:w="3312"/>
          </w:tcPr>
          <w:p>
            <w:pPr>
              <w:spacing w:after="0"/>
            </w:pPr>
            <w:r/>
            <w:r>
              <w:rPr>
                <w:rFonts w:ascii="Calibri" w:hAnsi="Calibri"/>
                <w:b w:val="0"/>
                <w:sz w:val="18"/>
              </w:rPr>
              <w:t>workspace_id</w:t>
            </w:r>
          </w:p>
        </w:tc>
        <w:tc>
          <w:tcPr>
            <w:tcW w:type="dxa" w:w="3312"/>
          </w:tcPr>
          <w:p>
            <w:pPr>
              <w:spacing w:after="0"/>
            </w:pPr>
            <w:r/>
            <w:r>
              <w:rPr>
                <w:rFonts w:ascii="Calibri" w:hAnsi="Calibri"/>
                <w:b w:val="0"/>
                <w:sz w:val="18"/>
              </w:rPr>
              <w:t>UUID</w:t>
            </w:r>
          </w:p>
        </w:tc>
        <w:tc>
          <w:tcPr>
            <w:tcW w:type="dxa" w:w="3312"/>
          </w:tcPr>
          <w:p>
            <w:pPr>
              <w:spacing w:after="0"/>
            </w:pPr>
            <w:r/>
            <w:r>
              <w:rPr>
                <w:rFonts w:ascii="Calibri" w:hAnsi="Calibri"/>
                <w:b w:val="0"/>
                <w:sz w:val="18"/>
              </w:rPr>
              <w:t>References organization.id, cascade on delete</w:t>
            </w:r>
          </w:p>
        </w:tc>
      </w:tr>
      <w:tr>
        <w:tc>
          <w:tcPr>
            <w:tcW w:type="dxa" w:w="3312"/>
          </w:tcPr>
          <w:p>
            <w:pPr>
              <w:spacing w:after="0"/>
            </w:pPr>
            <w:r/>
            <w:r>
              <w:rPr>
                <w:rFonts w:ascii="Calibri" w:hAnsi="Calibri"/>
                <w:b w:val="0"/>
                <w:sz w:val="18"/>
              </w:rPr>
              <w:t>user_id</w:t>
            </w:r>
          </w:p>
        </w:tc>
        <w:tc>
          <w:tcPr>
            <w:tcW w:type="dxa" w:w="3312"/>
          </w:tcPr>
          <w:p>
            <w:pPr>
              <w:spacing w:after="0"/>
            </w:pPr>
            <w:r/>
            <w:r>
              <w:rPr>
                <w:rFonts w:ascii="Calibri" w:hAnsi="Calibri"/>
                <w:b w:val="0"/>
                <w:sz w:val="18"/>
              </w:rPr>
              <w:t>UUID</w:t>
            </w:r>
          </w:p>
        </w:tc>
        <w:tc>
          <w:tcPr>
            <w:tcW w:type="dxa" w:w="3312"/>
          </w:tcPr>
          <w:p>
            <w:pPr>
              <w:spacing w:after="0"/>
            </w:pPr>
            <w:r/>
            <w:r>
              <w:rPr>
                <w:rFonts w:ascii="Calibri" w:hAnsi="Calibri"/>
                <w:b w:val="0"/>
                <w:sz w:val="18"/>
              </w:rPr>
              <w:t>Nullable, references user.id</w:t>
            </w:r>
          </w:p>
        </w:tc>
      </w:tr>
      <w:tr>
        <w:tc>
          <w:tcPr>
            <w:tcW w:type="dxa" w:w="3312"/>
          </w:tcPr>
          <w:p>
            <w:pPr>
              <w:spacing w:after="0"/>
            </w:pPr>
            <w:r/>
            <w:r>
              <w:rPr>
                <w:rFonts w:ascii="Calibri" w:hAnsi="Calibri"/>
                <w:b w:val="0"/>
                <w:sz w:val="18"/>
              </w:rPr>
              <w:t>agent_id</w:t>
            </w:r>
          </w:p>
        </w:tc>
        <w:tc>
          <w:tcPr>
            <w:tcW w:type="dxa" w:w="3312"/>
          </w:tcPr>
          <w:p>
            <w:pPr>
              <w:spacing w:after="0"/>
            </w:pPr>
            <w:r/>
            <w:r>
              <w:rPr>
                <w:rFonts w:ascii="Calibri" w:hAnsi="Calibri"/>
                <w:b w:val="0"/>
                <w:sz w:val="18"/>
              </w:rPr>
              <w:t>UUID</w:t>
            </w:r>
          </w:p>
        </w:tc>
        <w:tc>
          <w:tcPr>
            <w:tcW w:type="dxa" w:w="3312"/>
          </w:tcPr>
          <w:p>
            <w:pPr>
              <w:spacing w:after="0"/>
            </w:pPr>
            <w:r/>
            <w:r>
              <w:rPr>
                <w:rFonts w:ascii="Calibri" w:hAnsi="Calibri"/>
                <w:b w:val="0"/>
                <w:sz w:val="18"/>
              </w:rPr>
              <w:t>Nullable, references agent.id</w:t>
            </w:r>
          </w:p>
        </w:tc>
      </w:tr>
      <w:tr>
        <w:tc>
          <w:tcPr>
            <w:tcW w:type="dxa" w:w="3312"/>
          </w:tcPr>
          <w:p>
            <w:pPr>
              <w:spacing w:after="0"/>
            </w:pPr>
            <w:r/>
            <w:r>
              <w:rPr>
                <w:rFonts w:ascii="Calibri" w:hAnsi="Calibri"/>
                <w:b w:val="0"/>
                <w:sz w:val="18"/>
              </w:rPr>
              <w:t>created_by</w:t>
            </w:r>
          </w:p>
        </w:tc>
        <w:tc>
          <w:tcPr>
            <w:tcW w:type="dxa" w:w="3312"/>
          </w:tcPr>
          <w:p>
            <w:pPr>
              <w:spacing w:after="0"/>
            </w:pPr>
            <w:r/>
            <w:r>
              <w:rPr>
                <w:rFonts w:ascii="Calibri" w:hAnsi="Calibri"/>
                <w:b w:val="0"/>
                <w:sz w:val="18"/>
              </w:rPr>
              <w:t>UUID</w:t>
            </w:r>
          </w:p>
        </w:tc>
        <w:tc>
          <w:tcPr>
            <w:tcW w:type="dxa" w:w="3312"/>
          </w:tcPr>
          <w:p>
            <w:pPr>
              <w:spacing w:after="0"/>
            </w:pPr>
            <w:r/>
            <w:r>
              <w:rPr>
                <w:rFonts w:ascii="Calibri" w:hAnsi="Calibri"/>
                <w:b w:val="0"/>
                <w:sz w:val="18"/>
              </w:rPr>
              <w:t>References user.id</w:t>
            </w:r>
          </w:p>
        </w:tc>
      </w:tr>
      <w:tr>
        <w:tc>
          <w:tcPr>
            <w:tcW w:type="dxa" w:w="3312"/>
          </w:tcPr>
          <w:p>
            <w:pPr>
              <w:spacing w:after="0"/>
            </w:pPr>
            <w:r/>
            <w:r>
              <w:rPr>
                <w:rFonts w:ascii="Calibri" w:hAnsi="Calibri"/>
                <w:b w:val="0"/>
                <w:sz w:val="18"/>
              </w:rPr>
              <w:t>created_at</w:t>
            </w:r>
          </w:p>
        </w:tc>
        <w:tc>
          <w:tcPr>
            <w:tcW w:type="dxa" w:w="3312"/>
          </w:tcPr>
          <w:p>
            <w:pPr>
              <w:spacing w:after="0"/>
            </w:pPr>
            <w:r/>
            <w:r>
              <w:rPr>
                <w:rFonts w:ascii="Calibri" w:hAnsi="Calibri"/>
                <w:b w:val="0"/>
                <w:sz w:val="18"/>
              </w:rPr>
              <w:t>timestamp</w:t>
            </w:r>
          </w:p>
        </w:tc>
        <w:tc>
          <w:tcPr>
            <w:tcW w:type="dxa" w:w="3312"/>
          </w:tcPr>
          <w:p>
            <w:pPr>
              <w:spacing w:after="0"/>
            </w:pPr>
            <w:r/>
            <w:r>
              <w:rPr>
                <w:rFonts w:ascii="Calibri" w:hAnsi="Calibri"/>
                <w:b w:val="0"/>
                <w:sz w:val="18"/>
              </w:rPr>
              <w:t>Required default</w:t>
            </w:r>
          </w:p>
        </w:tc>
      </w:tr>
    </w:tbl>
    <w:p>
      <w:pPr>
        <w:spacing w:after="0"/>
      </w:pPr>
    </w:p>
    <w:p>
      <w:r>
        <w:t>Add a check that exactly one of user_id and agent_id is set. Add unique indexes for (team_id, user_id) and (team_id, agent_id). Add an index for (workspace_id, team_id).</w:t>
      </w:r>
    </w:p>
    <w:p>
      <w:r>
        <w:t>Use a composite foreign key from (team_id, workspace_id) to the Team (id, workspace_id) key. The Team owner must be a workspace user and a current Team member. A Team owner cannot be an agent.</w:t>
      </w:r>
    </w:p>
    <w:p>
      <w:r>
        <w:t>The write service must verify that a selected user or agent belongs to the same workspace as the Team. The foreign keys alone do not enforce that rule.</w:t>
      </w:r>
    </w:p>
    <w:p>
      <w:pPr>
        <w:pStyle w:val="Heading3"/>
      </w:pPr>
      <w:r>
        <w:t>issue.team_id</w:t>
      </w:r>
    </w:p>
    <w:p>
      <w:r>
        <w:t>Add a nullable team_id column to the existing issue table. Add an index for (workspace_id, team_id, status, updated_at).</w:t>
      </w:r>
    </w:p>
    <w:p>
      <w:r>
        <w:t>Reference (team_id, workspace_id) with a workspace-safe composite foreign key to Team (id, workspace_id) and ON DELETE RESTRICT. The API must reject Team deletion before the database constraint is reached when the Team still has issues.</w:t>
      </w:r>
    </w:p>
    <w:p>
      <w:r>
        <w:t>When team_id is set:</w:t>
      </w:r>
    </w:p>
    <w:p>
      <w:pPr>
        <w:pStyle w:val="ListBullet"/>
      </w:pPr>
      <w:r>
        <w:t>The Team must belong to the issue workspace.</w:t>
      </w:r>
    </w:p>
    <w:p>
      <w:pPr>
        <w:pStyle w:val="ListBullet"/>
      </w:pPr>
      <w:r>
        <w:t>The creator must be a Team member or a workspace owner/admin.</w:t>
      </w:r>
    </w:p>
    <w:p>
      <w:pPr>
        <w:pStyle w:val="ListBullet"/>
      </w:pPr>
      <w:r>
        <w:t>A user or agent assignee must be a Team member.</w:t>
      </w:r>
    </w:p>
    <w:p>
      <w:pPr>
        <w:pStyle w:val="ListBullet"/>
      </w:pPr>
      <w:r>
        <w:t>Every issue read and write must use the shared issue access helper.</w:t>
      </w:r>
    </w:p>
    <w:p>
      <w:pPr>
        <w:pStyle w:val="ListBullet"/>
      </w:pPr>
      <w:r>
        <w:t>A normal Team member can read only issues assigned to that user.</w:t>
      </w:r>
    </w:p>
    <w:p>
      <w:pPr>
        <w:pStyle w:val="ListBullet"/>
      </w:pPr>
      <w:r>
        <w:t>A normal Team member cannot bypass this rule with assignee_id, search, or a</w:t>
      </w:r>
    </w:p>
    <w:p>
      <w:r>
        <w:t>direct issue ID.</w:t>
      </w:r>
    </w:p>
    <w:p>
      <w:r>
        <w:t>Apply the helper to the issue list, issue search, issue detail, comments, timeline, reactions, subscribers, runs, active-run events, work products, source bindings, attachments, and chat routes that accept an issue ID. A Team issue must never appear in a workspace-wide query unless the caller is a workspace owner/admin, Team owner, or the issue is assigned to that caller.</w:t>
      </w:r>
    </w:p>
    <w:p>
      <w:r>
        <w:t>Existing issues with team_id = null remain workspace issues. Do not create a default Team or backfill existing issues in this migration.</w:t>
      </w:r>
    </w:p>
    <w:p>
      <w:pPr>
        <w:pStyle w:val="Heading3"/>
      </w:pPr>
      <w:r>
        <w:t>Activity and audit</w:t>
      </w:r>
    </w:p>
    <w:p>
      <w:r>
        <w:t>Use the existing activity_event table for Team activity in P0. Write events for Team creation, metadata changes, owner transfer, member add, member remove, and deletion. Use subject_type = 'team' and include team_id in the payload. For deletion, include the deleted Team name in the payload so the event remains useful after the row is gone.</w:t>
      </w:r>
    </w:p>
    <w:p>
      <w:r>
        <w:t>Do not add a second Team activity table in P0. The Admin “Activity” view can derive its first version from existing activity events, Team issues, and member identities.</w:t>
      </w:r>
    </w:p>
    <w:p>
      <w:pPr>
        <w:pStyle w:val="Heading2"/>
      </w:pPr>
      <w:r>
        <w:t>6. Backend contract</w:t>
      </w:r>
    </w:p>
    <w:p>
      <w:r>
        <w:t>Add shared types in packages/core/src/types/team.ts and export them from packages/core/src/types/index.ts.</w:t>
      </w:r>
    </w:p>
    <w:p>
      <w:r>
        <w:t>The core types must include:</w:t>
      </w:r>
    </w:p>
    <w:p>
      <w:pPr>
        <w:pStyle w:val="ListBullet"/>
      </w:pPr>
      <w:r>
        <w:t>Team</w:t>
      </w:r>
    </w:p>
    <w:p>
      <w:pPr>
        <w:pStyle w:val="ListBullet"/>
      </w:pPr>
      <w:r>
        <w:t>TeamMember</w:t>
      </w:r>
    </w:p>
    <w:p>
      <w:pPr>
        <w:pStyle w:val="ListBullet"/>
      </w:pPr>
      <w:r>
        <w:t>TeamMemberKind with user and agent</w:t>
      </w:r>
    </w:p>
    <w:p>
      <w:pPr>
        <w:pStyle w:val="ListBullet"/>
      </w:pPr>
      <w:r>
        <w:t>TeamSummary</w:t>
      </w:r>
    </w:p>
    <w:p>
      <w:pPr>
        <w:pStyle w:val="ListBullet"/>
      </w:pPr>
      <w:r>
        <w:t>CreateTeamRequest</w:t>
      </w:r>
    </w:p>
    <w:p>
      <w:pPr>
        <w:pStyle w:val="ListBullet"/>
      </w:pPr>
      <w:r>
        <w:t>UpdateTeamRequest</w:t>
      </w:r>
    </w:p>
    <w:p>
      <w:pPr>
        <w:pStyle w:val="ListBullet"/>
      </w:pPr>
      <w:r>
        <w:t>AddTeamMemberRequest</w:t>
      </w:r>
    </w:p>
    <w:p>
      <w:pPr>
        <w:pStyle w:val="ListBullet"/>
      </w:pPr>
      <w:r>
        <w:t>TransferTeamOwnerRequest</w:t>
      </w:r>
    </w:p>
    <w:p>
      <w:pPr>
        <w:pStyle w:val="ListBullet"/>
      </w:pPr>
      <w:r>
        <w:t>ListTeamIssuesParams</w:t>
      </w:r>
    </w:p>
    <w:p>
      <w:r>
        <w:t>Add shared Zod schemas in apps/web/src/lib/server/validation/teams.ts. Keep API request and response shapes in sync with the Drizzle schema. Use existing UUID, string, pagination, and issue schemas where they apply.</w:t>
      </w:r>
    </w:p>
    <w:p>
      <w:r>
        <w:t>Use these request shapes:</w:t>
      </w:r>
    </w:p>
    <w:p>
      <w:pPr>
        <w:pStyle w:val="CodeBlock"/>
        <w:keepLines/>
        <w:shd w:fill="F3F5F6"/>
      </w:pPr>
      <w:r>
        <w:rPr>
          <w:rFonts w:ascii="Consolas" w:hAnsi="Consolas"/>
          <w:sz w:val="17"/>
        </w:rPr>
        <w:t>type AddTeamMemberRequest =</w:t>
      </w:r>
    </w:p>
    <w:p>
      <w:pPr>
        <w:pStyle w:val="CodeBlock"/>
        <w:keepLines/>
        <w:shd w:fill="F3F5F6"/>
      </w:pPr>
      <w:r>
        <w:rPr>
          <w:rFonts w:ascii="Consolas" w:hAnsi="Consolas"/>
          <w:sz w:val="17"/>
        </w:rPr>
        <w:t xml:space="preserve">  | { member_type: 'user'; user_id: string }</w:t>
      </w:r>
    </w:p>
    <w:p>
      <w:pPr>
        <w:pStyle w:val="CodeBlock"/>
        <w:keepLines/>
        <w:shd w:fill="F3F5F6"/>
      </w:pPr>
      <w:r>
        <w:rPr>
          <w:rFonts w:ascii="Consolas" w:hAnsi="Consolas"/>
          <w:sz w:val="17"/>
        </w:rPr>
        <w:t xml:space="preserve">  | { member_type: 'agent'; agent_id: string }</w:t>
      </w:r>
    </w:p>
    <w:p>
      <w:pPr>
        <w:pStyle w:val="CodeBlock"/>
        <w:keepLines/>
        <w:shd w:fill="F3F5F6"/>
      </w:pPr>
      <w:r>
        <w:rPr>
          <w:rFonts w:ascii="Consolas" w:hAnsi="Consolas"/>
          <w:sz w:val="17"/>
        </w:rPr>
      </w:r>
    </w:p>
    <w:p>
      <w:pPr>
        <w:pStyle w:val="CodeBlock"/>
        <w:keepLines/>
        <w:shd w:fill="F3F5F6"/>
      </w:pPr>
      <w:r>
        <w:rPr>
          <w:rFonts w:ascii="Consolas" w:hAnsi="Consolas"/>
          <w:sz w:val="17"/>
        </w:rPr>
        <w:t>interface CreateTeamRequest {</w:t>
      </w:r>
    </w:p>
    <w:p>
      <w:pPr>
        <w:pStyle w:val="CodeBlock"/>
        <w:keepLines/>
        <w:shd w:fill="F3F5F6"/>
      </w:pPr>
      <w:r>
        <w:rPr>
          <w:rFonts w:ascii="Consolas" w:hAnsi="Consolas"/>
          <w:sz w:val="17"/>
        </w:rPr>
        <w:t xml:space="preserve">  name: string // trimmed, 1-100 characters</w:t>
      </w:r>
    </w:p>
    <w:p>
      <w:pPr>
        <w:pStyle w:val="CodeBlock"/>
        <w:keepLines/>
        <w:shd w:fill="F3F5F6"/>
      </w:pPr>
      <w:r>
        <w:rPr>
          <w:rFonts w:ascii="Consolas" w:hAnsi="Consolas"/>
          <w:sz w:val="17"/>
        </w:rPr>
        <w:t xml:space="preserve">  description?: string | null // maximum 5,000 characters</w:t>
      </w:r>
    </w:p>
    <w:p>
      <w:pPr>
        <w:pStyle w:val="CodeBlock"/>
        <w:keepLines/>
        <w:shd w:fill="F3F5F6"/>
      </w:pPr>
      <w:r>
        <w:rPr>
          <w:rFonts w:ascii="Consolas" w:hAnsi="Consolas"/>
          <w:sz w:val="17"/>
        </w:rPr>
        <w:t xml:space="preserve">  owner_user_id?: string // defaults to the authenticated creator</w:t>
      </w:r>
    </w:p>
    <w:p>
      <w:pPr>
        <w:pStyle w:val="CodeBlock"/>
        <w:keepLines/>
        <w:shd w:fill="F3F5F6"/>
      </w:pPr>
      <w:r>
        <w:rPr>
          <w:rFonts w:ascii="Consolas" w:hAnsi="Consolas"/>
          <w:sz w:val="17"/>
        </w:rPr>
        <w:t xml:space="preserve">  initial_members?: AddTeamMemberRequest[] // maximum 100 entries</w:t>
      </w:r>
    </w:p>
    <w:p>
      <w:pPr>
        <w:pStyle w:val="CodeBlock"/>
        <w:keepLines/>
        <w:shd w:fill="F3F5F6"/>
      </w:pPr>
      <w:r>
        <w:rPr>
          <w:rFonts w:ascii="Consolas" w:hAnsi="Consolas"/>
          <w:sz w:val="17"/>
        </w:rPr>
        <w:t>}</w:t>
      </w:r>
    </w:p>
    <w:p>
      <w:pPr>
        <w:pStyle w:val="CodeBlock"/>
        <w:keepLines/>
        <w:shd w:fill="F3F5F6"/>
      </w:pPr>
      <w:r>
        <w:rPr>
          <w:rFonts w:ascii="Consolas" w:hAnsi="Consolas"/>
          <w:sz w:val="17"/>
        </w:rPr>
      </w:r>
    </w:p>
    <w:p>
      <w:pPr>
        <w:pStyle w:val="CodeBlock"/>
        <w:keepLines/>
        <w:shd w:fill="F3F5F6"/>
      </w:pPr>
      <w:r>
        <w:rPr>
          <w:rFonts w:ascii="Consolas" w:hAnsi="Consolas"/>
          <w:sz w:val="17"/>
        </w:rPr>
        <w:t>interface UpdateTeamRequest {</w:t>
      </w:r>
    </w:p>
    <w:p>
      <w:pPr>
        <w:pStyle w:val="CodeBlock"/>
        <w:keepLines/>
        <w:shd w:fill="F3F5F6"/>
      </w:pPr>
      <w:r>
        <w:rPr>
          <w:rFonts w:ascii="Consolas" w:hAnsi="Consolas"/>
          <w:sz w:val="17"/>
        </w:rPr>
        <w:t xml:space="preserve">  name?: string</w:t>
      </w:r>
    </w:p>
    <w:p>
      <w:pPr>
        <w:pStyle w:val="CodeBlock"/>
        <w:keepLines/>
        <w:shd w:fill="F3F5F6"/>
      </w:pPr>
      <w:r>
        <w:rPr>
          <w:rFonts w:ascii="Consolas" w:hAnsi="Consolas"/>
          <w:sz w:val="17"/>
        </w:rPr>
        <w:t xml:space="preserve">  description?: string | null</w:t>
      </w:r>
    </w:p>
    <w:p>
      <w:pPr>
        <w:pStyle w:val="CodeBlock"/>
        <w:keepLines/>
        <w:shd w:fill="F3F5F6"/>
      </w:pPr>
      <w:r>
        <w:rPr>
          <w:rFonts w:ascii="Consolas" w:hAnsi="Consolas"/>
          <w:sz w:val="17"/>
        </w:rPr>
        <w:t>}</w:t>
      </w:r>
    </w:p>
    <w:p>
      <w:pPr>
        <w:pStyle w:val="CodeBlock"/>
        <w:keepLines/>
        <w:shd w:fill="F3F5F6"/>
      </w:pPr>
      <w:r>
        <w:rPr>
          <w:rFonts w:ascii="Consolas" w:hAnsi="Consolas"/>
          <w:sz w:val="17"/>
        </w:rPr>
      </w:r>
    </w:p>
    <w:p>
      <w:pPr>
        <w:pStyle w:val="CodeBlock"/>
        <w:keepLines/>
        <w:shd w:fill="F3F5F6"/>
      </w:pPr>
      <w:r>
        <w:rPr>
          <w:rFonts w:ascii="Consolas" w:hAnsi="Consolas"/>
          <w:sz w:val="17"/>
        </w:rPr>
        <w:t>interface TransferTeamOwnerRequest {</w:t>
      </w:r>
    </w:p>
    <w:p>
      <w:pPr>
        <w:pStyle w:val="CodeBlock"/>
        <w:keepLines/>
        <w:shd w:fill="F3F5F6"/>
      </w:pPr>
      <w:r>
        <w:rPr>
          <w:rFonts w:ascii="Consolas" w:hAnsi="Consolas"/>
          <w:sz w:val="17"/>
        </w:rPr>
        <w:t xml:space="preserve">  owner_user_id: string</w:t>
      </w:r>
    </w:p>
    <w:p>
      <w:pPr>
        <w:pStyle w:val="CodeBlock"/>
        <w:keepLines/>
        <w:shd w:fill="F3F5F6"/>
      </w:pPr>
      <w:r>
        <w:rPr>
          <w:rFonts w:ascii="Consolas" w:hAnsi="Consolas"/>
          <w:sz w:val="17"/>
        </w:rPr>
        <w:t>}</w:t>
      </w:r>
    </w:p>
    <w:p>
      <w:r>
        <w:t>When initial_members is provided, it must contain the owner. The service may add the owner automatically when the creator is the default owner. The membership request is a discriminated union. The request must never send both user_id and agent_id.</w:t>
      </w:r>
    </w:p>
    <w:p>
      <w:r>
        <w:t>Use these response envelopes:</w:t>
      </w:r>
    </w:p>
    <w:p>
      <w:pPr>
        <w:pStyle w:val="CodeBlock"/>
        <w:keepLines/>
        <w:shd w:fill="F3F5F6"/>
      </w:pPr>
      <w:r>
        <w:rPr>
          <w:rFonts w:ascii="Consolas" w:hAnsi="Consolas"/>
          <w:sz w:val="17"/>
        </w:rPr>
        <w:t>GET /api/teams -&gt; { teams: TeamSummary[]; total: number }</w:t>
      </w:r>
    </w:p>
    <w:p>
      <w:pPr>
        <w:pStyle w:val="CodeBlock"/>
        <w:keepLines/>
        <w:shd w:fill="F3F5F6"/>
      </w:pPr>
      <w:r>
        <w:rPr>
          <w:rFonts w:ascii="Consolas" w:hAnsi="Consolas"/>
          <w:sz w:val="17"/>
        </w:rPr>
        <w:t>GET /api/teams/:teamId -&gt; Team</w:t>
      </w:r>
    </w:p>
    <w:p>
      <w:pPr>
        <w:pStyle w:val="CodeBlock"/>
        <w:keepLines/>
        <w:shd w:fill="F3F5F6"/>
      </w:pPr>
      <w:r>
        <w:rPr>
          <w:rFonts w:ascii="Consolas" w:hAnsi="Consolas"/>
          <w:sz w:val="17"/>
        </w:rPr>
        <w:t>GET /api/teams/:teamId/members -&gt; { members: TeamMember[]; total: number }</w:t>
      </w:r>
    </w:p>
    <w:p>
      <w:pPr>
        <w:pStyle w:val="CodeBlock"/>
        <w:keepLines/>
        <w:shd w:fill="F3F5F6"/>
      </w:pPr>
      <w:r>
        <w:rPr>
          <w:rFonts w:ascii="Consolas" w:hAnsi="Consolas"/>
          <w:sz w:val="17"/>
        </w:rPr>
        <w:t>GET /api/issues?team_id=:teamId -&gt; { issues: Issue[]; total: number }</w:t>
      </w:r>
    </w:p>
    <w:p>
      <w:r>
        <w:t>Team and TeamSummary must include member_count, issue_count, can_manage, can_transfer_owner, and current_membership. Counts must use the caller's visibility rules. A normal Team member must not receive the total issue count for issues they cannot read.</w:t>
      </w:r>
    </w:p>
    <w:p>
      <w:r>
        <w:t>current_membership is either null or { id, member_type, user_id, agent_id }. The unused identity field must be null.</w:t>
      </w:r>
    </w:p>
    <w:p>
      <w:r>
        <w:t>TeamMember must include id, team_id, workspace_id, member_type, the matching user_id or agent_id, display identity fields, workspace role for a human member, agent status for an agent member, and created_at.</w:t>
      </w:r>
    </w:p>
    <w:p>
      <w:r>
        <w:t>The public issue API uses assignee_type: 'member' | 'agent'. The database continues to store a human assignee as assignee_type = 'user'. The conversion must remain at the API boundary.</w:t>
      </w:r>
    </w:p>
    <w:p>
      <w:pPr>
        <w:pStyle w:val="Heading3"/>
      </w:pPr>
      <w:r>
        <w:t>Endpoints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fill="DCEAF0"/>
          </w:tcPr>
          <w:p>
            <w:pPr>
              <w:spacing w:after="0"/>
            </w:pPr>
            <w:r/>
            <w:r>
              <w:rPr>
                <w:rFonts w:ascii="Calibri" w:hAnsi="Calibri"/>
                <w:b/>
                <w:sz w:val="18"/>
              </w:rPr>
              <w:t>Method</w:t>
            </w:r>
          </w:p>
        </w:tc>
        <w:tc>
          <w:tcPr>
            <w:tcW w:type="dxa" w:w="2484"/>
            <w:shd w:fill="DCEAF0"/>
          </w:tcPr>
          <w:p>
            <w:pPr>
              <w:spacing w:after="0"/>
            </w:pPr>
            <w:r/>
            <w:r>
              <w:rPr>
                <w:rFonts w:ascii="Calibri" w:hAnsi="Calibri"/>
                <w:b/>
                <w:sz w:val="18"/>
              </w:rPr>
              <w:t>Route</w:t>
            </w:r>
          </w:p>
        </w:tc>
        <w:tc>
          <w:tcPr>
            <w:tcW w:type="dxa" w:w="2484"/>
            <w:shd w:fill="DCEAF0"/>
          </w:tcPr>
          <w:p>
            <w:pPr>
              <w:spacing w:after="0"/>
            </w:pPr>
            <w:r/>
            <w:r>
              <w:rPr>
                <w:rFonts w:ascii="Calibri" w:hAnsi="Calibri"/>
                <w:b/>
                <w:sz w:val="18"/>
              </w:rPr>
              <w:t>Purpose</w:t>
            </w:r>
          </w:p>
        </w:tc>
        <w:tc>
          <w:tcPr>
            <w:tcW w:type="dxa" w:w="2484"/>
            <w:shd w:fill="DCEAF0"/>
          </w:tcPr>
          <w:p>
            <w:pPr>
              <w:spacing w:after="0"/>
            </w:pPr>
            <w:r/>
            <w:r>
              <w:rPr>
                <w:rFonts w:ascii="Calibri" w:hAnsi="Calibri"/>
                <w:b/>
                <w:sz w:val="18"/>
              </w:rPr>
              <w:t>Access</w:t>
            </w:r>
          </w:p>
        </w:tc>
      </w:tr>
      <w:tr>
        <w:tc>
          <w:tcPr>
            <w:tcW w:type="dxa" w:w="2484"/>
          </w:tcPr>
          <w:p>
            <w:pPr>
              <w:spacing w:after="0"/>
            </w:pPr>
            <w:r/>
            <w:r>
              <w:rPr>
                <w:rFonts w:ascii="Calibri" w:hAnsi="Calibri"/>
                <w:b w:val="0"/>
                <w:sz w:val="18"/>
              </w:rPr>
              <w:t>GET</w:t>
            </w:r>
          </w:p>
        </w:tc>
        <w:tc>
          <w:tcPr>
            <w:tcW w:type="dxa" w:w="2484"/>
          </w:tcPr>
          <w:p>
            <w:pPr>
              <w:spacing w:after="0"/>
            </w:pPr>
            <w:r/>
            <w:r>
              <w:rPr>
                <w:rFonts w:ascii="Calibri" w:hAnsi="Calibri"/>
                <w:b w:val="0"/>
                <w:sz w:val="18"/>
              </w:rPr>
              <w:t>/api/teams</w:t>
            </w:r>
          </w:p>
        </w:tc>
        <w:tc>
          <w:tcPr>
            <w:tcW w:type="dxa" w:w="2484"/>
          </w:tcPr>
          <w:p>
            <w:pPr>
              <w:spacing w:after="0"/>
            </w:pPr>
            <w:r/>
            <w:r>
              <w:rPr>
                <w:rFonts w:ascii="Calibri" w:hAnsi="Calibri"/>
                <w:b w:val="0"/>
                <w:sz w:val="18"/>
              </w:rPr>
              <w:t>List visible Teams and summary counts</w:t>
            </w:r>
          </w:p>
        </w:tc>
        <w:tc>
          <w:tcPr>
            <w:tcW w:type="dxa" w:w="2484"/>
          </w:tcPr>
          <w:p>
            <w:pPr>
              <w:spacing w:after="0"/>
            </w:pPr>
            <w:r/>
            <w:r>
              <w:rPr>
                <w:rFonts w:ascii="Calibri" w:hAnsi="Calibri"/>
                <w:b w:val="0"/>
                <w:sz w:val="18"/>
              </w:rPr>
              <w:t>Workspace member; filter to member Teams for normal members</w:t>
            </w:r>
          </w:p>
        </w:tc>
      </w:tr>
      <w:tr>
        <w:tc>
          <w:tcPr>
            <w:tcW w:type="dxa" w:w="2484"/>
          </w:tcPr>
          <w:p>
            <w:pPr>
              <w:spacing w:after="0"/>
            </w:pPr>
            <w:r/>
            <w:r>
              <w:rPr>
                <w:rFonts w:ascii="Calibri" w:hAnsi="Calibri"/>
                <w:b w:val="0"/>
                <w:sz w:val="18"/>
              </w:rPr>
              <w:t>POST</w:t>
            </w:r>
          </w:p>
        </w:tc>
        <w:tc>
          <w:tcPr>
            <w:tcW w:type="dxa" w:w="2484"/>
          </w:tcPr>
          <w:p>
            <w:pPr>
              <w:spacing w:after="0"/>
            </w:pPr>
            <w:r/>
            <w:r>
              <w:rPr>
                <w:rFonts w:ascii="Calibri" w:hAnsi="Calibri"/>
                <w:b w:val="0"/>
                <w:sz w:val="18"/>
              </w:rPr>
              <w:t>/api/teams</w:t>
            </w:r>
          </w:p>
        </w:tc>
        <w:tc>
          <w:tcPr>
            <w:tcW w:type="dxa" w:w="2484"/>
          </w:tcPr>
          <w:p>
            <w:pPr>
              <w:spacing w:after="0"/>
            </w:pPr>
            <w:r/>
            <w:r>
              <w:rPr>
                <w:rFonts w:ascii="Calibri" w:hAnsi="Calibri"/>
                <w:b w:val="0"/>
                <w:sz w:val="18"/>
              </w:rPr>
              <w:t>Create a Team and optional initial memberships</w:t>
            </w:r>
          </w:p>
        </w:tc>
        <w:tc>
          <w:tcPr>
            <w:tcW w:type="dxa" w:w="2484"/>
          </w:tcPr>
          <w:p>
            <w:pPr>
              <w:spacing w:after="0"/>
            </w:pPr>
            <w:r/>
            <w:r>
              <w:rPr>
                <w:rFonts w:ascii="Calibri" w:hAnsi="Calibri"/>
                <w:b w:val="0"/>
                <w:sz w:val="18"/>
              </w:rPr>
              <w:t>Workspace owner/admin</w:t>
            </w:r>
          </w:p>
        </w:tc>
      </w:tr>
      <w:tr>
        <w:tc>
          <w:tcPr>
            <w:tcW w:type="dxa" w:w="2484"/>
          </w:tcPr>
          <w:p>
            <w:pPr>
              <w:spacing w:after="0"/>
            </w:pPr>
            <w:r/>
            <w:r>
              <w:rPr>
                <w:rFonts w:ascii="Calibri" w:hAnsi="Calibri"/>
                <w:b w:val="0"/>
                <w:sz w:val="18"/>
              </w:rPr>
              <w:t>GET</w:t>
            </w:r>
          </w:p>
        </w:tc>
        <w:tc>
          <w:tcPr>
            <w:tcW w:type="dxa" w:w="2484"/>
          </w:tcPr>
          <w:p>
            <w:pPr>
              <w:spacing w:after="0"/>
            </w:pPr>
            <w:r/>
            <w:r>
              <w:rPr>
                <w:rFonts w:ascii="Calibri" w:hAnsi="Calibri"/>
                <w:b w:val="0"/>
                <w:sz w:val="18"/>
              </w:rPr>
              <w:t>/api/teams/:teamId</w:t>
            </w:r>
          </w:p>
        </w:tc>
        <w:tc>
          <w:tcPr>
            <w:tcW w:type="dxa" w:w="2484"/>
          </w:tcPr>
          <w:p>
            <w:pPr>
              <w:spacing w:after="0"/>
            </w:pPr>
            <w:r/>
            <w:r>
              <w:rPr>
                <w:rFonts w:ascii="Calibri" w:hAnsi="Calibri"/>
                <w:b w:val="0"/>
                <w:sz w:val="18"/>
              </w:rPr>
              <w:t>Read Team metadata and counts</w:t>
            </w:r>
          </w:p>
        </w:tc>
        <w:tc>
          <w:tcPr>
            <w:tcW w:type="dxa" w:w="2484"/>
          </w:tcPr>
          <w:p>
            <w:pPr>
              <w:spacing w:after="0"/>
            </w:pPr>
            <w:r/>
            <w:r>
              <w:rPr>
                <w:rFonts w:ascii="Calibri" w:hAnsi="Calibri"/>
                <w:b w:val="0"/>
                <w:sz w:val="18"/>
              </w:rPr>
              <w:t>Team access</w:t>
            </w:r>
          </w:p>
        </w:tc>
      </w:tr>
      <w:tr>
        <w:tc>
          <w:tcPr>
            <w:tcW w:type="dxa" w:w="2484"/>
          </w:tcPr>
          <w:p>
            <w:pPr>
              <w:spacing w:after="0"/>
            </w:pPr>
            <w:r/>
            <w:r>
              <w:rPr>
                <w:rFonts w:ascii="Calibri" w:hAnsi="Calibri"/>
                <w:b w:val="0"/>
                <w:sz w:val="18"/>
              </w:rPr>
              <w:t>PATCH</w:t>
            </w:r>
          </w:p>
        </w:tc>
        <w:tc>
          <w:tcPr>
            <w:tcW w:type="dxa" w:w="2484"/>
          </w:tcPr>
          <w:p>
            <w:pPr>
              <w:spacing w:after="0"/>
            </w:pPr>
            <w:r/>
            <w:r>
              <w:rPr>
                <w:rFonts w:ascii="Calibri" w:hAnsi="Calibri"/>
                <w:b w:val="0"/>
                <w:sz w:val="18"/>
              </w:rPr>
              <w:t>/api/teams/:teamId</w:t>
            </w:r>
          </w:p>
        </w:tc>
        <w:tc>
          <w:tcPr>
            <w:tcW w:type="dxa" w:w="2484"/>
          </w:tcPr>
          <w:p>
            <w:pPr>
              <w:spacing w:after="0"/>
            </w:pPr>
            <w:r/>
            <w:r>
              <w:rPr>
                <w:rFonts w:ascii="Calibri" w:hAnsi="Calibri"/>
                <w:b w:val="0"/>
                <w:sz w:val="18"/>
              </w:rPr>
              <w:t>Update name or description</w:t>
            </w:r>
          </w:p>
        </w:tc>
        <w:tc>
          <w:tcPr>
            <w:tcW w:type="dxa" w:w="2484"/>
          </w:tcPr>
          <w:p>
            <w:pPr>
              <w:spacing w:after="0"/>
            </w:pPr>
            <w:r/>
            <w:r>
              <w:rPr>
                <w:rFonts w:ascii="Calibri" w:hAnsi="Calibri"/>
                <w:b w:val="0"/>
                <w:sz w:val="18"/>
              </w:rPr>
              <w:t>Workspace owner/admin or Team owner</w:t>
            </w:r>
          </w:p>
        </w:tc>
      </w:tr>
      <w:tr>
        <w:tc>
          <w:tcPr>
            <w:tcW w:type="dxa" w:w="2484"/>
          </w:tcPr>
          <w:p>
            <w:pPr>
              <w:spacing w:after="0"/>
            </w:pPr>
            <w:r/>
            <w:r>
              <w:rPr>
                <w:rFonts w:ascii="Calibri" w:hAnsi="Calibri"/>
                <w:b w:val="0"/>
                <w:sz w:val="18"/>
              </w:rPr>
              <w:t>DELETE</w:t>
            </w:r>
          </w:p>
        </w:tc>
        <w:tc>
          <w:tcPr>
            <w:tcW w:type="dxa" w:w="2484"/>
          </w:tcPr>
          <w:p>
            <w:pPr>
              <w:spacing w:after="0"/>
            </w:pPr>
            <w:r/>
            <w:r>
              <w:rPr>
                <w:rFonts w:ascii="Calibri" w:hAnsi="Calibri"/>
                <w:b w:val="0"/>
                <w:sz w:val="18"/>
              </w:rPr>
              <w:t>/api/teams/:teamId</w:t>
            </w:r>
          </w:p>
        </w:tc>
        <w:tc>
          <w:tcPr>
            <w:tcW w:type="dxa" w:w="2484"/>
          </w:tcPr>
          <w:p>
            <w:pPr>
              <w:spacing w:after="0"/>
            </w:pPr>
            <w:r/>
            <w:r>
              <w:rPr>
                <w:rFonts w:ascii="Calibri" w:hAnsi="Calibri"/>
                <w:b w:val="0"/>
                <w:sz w:val="18"/>
              </w:rPr>
              <w:t>Delete an empty Team</w:t>
            </w:r>
          </w:p>
        </w:tc>
        <w:tc>
          <w:tcPr>
            <w:tcW w:type="dxa" w:w="2484"/>
          </w:tcPr>
          <w:p>
            <w:pPr>
              <w:spacing w:after="0"/>
            </w:pPr>
            <w:r/>
            <w:r>
              <w:rPr>
                <w:rFonts w:ascii="Calibri" w:hAnsi="Calibri"/>
                <w:b w:val="0"/>
                <w:sz w:val="18"/>
              </w:rPr>
              <w:t>Workspace owner/admin; returns 204</w:t>
            </w:r>
          </w:p>
        </w:tc>
      </w:tr>
      <w:tr>
        <w:tc>
          <w:tcPr>
            <w:tcW w:type="dxa" w:w="2484"/>
          </w:tcPr>
          <w:p>
            <w:pPr>
              <w:spacing w:after="0"/>
            </w:pPr>
            <w:r/>
            <w:r>
              <w:rPr>
                <w:rFonts w:ascii="Calibri" w:hAnsi="Calibri"/>
                <w:b w:val="0"/>
                <w:sz w:val="18"/>
              </w:rPr>
              <w:t>GET</w:t>
            </w:r>
          </w:p>
        </w:tc>
        <w:tc>
          <w:tcPr>
            <w:tcW w:type="dxa" w:w="2484"/>
          </w:tcPr>
          <w:p>
            <w:pPr>
              <w:spacing w:after="0"/>
            </w:pPr>
            <w:r/>
            <w:r>
              <w:rPr>
                <w:rFonts w:ascii="Calibri" w:hAnsi="Calibri"/>
                <w:b w:val="0"/>
                <w:sz w:val="18"/>
              </w:rPr>
              <w:t>/api/teams/:teamId/members</w:t>
            </w:r>
          </w:p>
        </w:tc>
        <w:tc>
          <w:tcPr>
            <w:tcW w:type="dxa" w:w="2484"/>
          </w:tcPr>
          <w:p>
            <w:pPr>
              <w:spacing w:after="0"/>
            </w:pPr>
            <w:r/>
            <w:r>
              <w:rPr>
                <w:rFonts w:ascii="Calibri" w:hAnsi="Calibri"/>
                <w:b w:val="0"/>
                <w:sz w:val="18"/>
              </w:rPr>
              <w:t>List human and agent members</w:t>
            </w:r>
          </w:p>
        </w:tc>
        <w:tc>
          <w:tcPr>
            <w:tcW w:type="dxa" w:w="2484"/>
          </w:tcPr>
          <w:p>
            <w:pPr>
              <w:spacing w:after="0"/>
            </w:pPr>
            <w:r/>
            <w:r>
              <w:rPr>
                <w:rFonts w:ascii="Calibri" w:hAnsi="Calibri"/>
                <w:b w:val="0"/>
                <w:sz w:val="18"/>
              </w:rPr>
              <w:t>Team access; include activity fields for admins</w:t>
            </w:r>
          </w:p>
        </w:tc>
      </w:tr>
      <w:tr>
        <w:tc>
          <w:tcPr>
            <w:tcW w:type="dxa" w:w="2484"/>
          </w:tcPr>
          <w:p>
            <w:pPr>
              <w:spacing w:after="0"/>
            </w:pPr>
            <w:r/>
            <w:r>
              <w:rPr>
                <w:rFonts w:ascii="Calibri" w:hAnsi="Calibri"/>
                <w:b w:val="0"/>
                <w:sz w:val="18"/>
              </w:rPr>
              <w:t>POST</w:t>
            </w:r>
          </w:p>
        </w:tc>
        <w:tc>
          <w:tcPr>
            <w:tcW w:type="dxa" w:w="2484"/>
          </w:tcPr>
          <w:p>
            <w:pPr>
              <w:spacing w:after="0"/>
            </w:pPr>
            <w:r/>
            <w:r>
              <w:rPr>
                <w:rFonts w:ascii="Calibri" w:hAnsi="Calibri"/>
                <w:b w:val="0"/>
                <w:sz w:val="18"/>
              </w:rPr>
              <w:t>/api/teams/:teamId/members</w:t>
            </w:r>
          </w:p>
        </w:tc>
        <w:tc>
          <w:tcPr>
            <w:tcW w:type="dxa" w:w="2484"/>
          </w:tcPr>
          <w:p>
            <w:pPr>
              <w:spacing w:after="0"/>
            </w:pPr>
            <w:r/>
            <w:r>
              <w:rPr>
                <w:rFonts w:ascii="Calibri" w:hAnsi="Calibri"/>
                <w:b w:val="0"/>
                <w:sz w:val="18"/>
              </w:rPr>
              <w:t>Add an existing user or agent</w:t>
            </w:r>
          </w:p>
        </w:tc>
        <w:tc>
          <w:tcPr>
            <w:tcW w:type="dxa" w:w="2484"/>
          </w:tcPr>
          <w:p>
            <w:pPr>
              <w:spacing w:after="0"/>
            </w:pPr>
            <w:r/>
            <w:r>
              <w:rPr>
                <w:rFonts w:ascii="Calibri" w:hAnsi="Calibri"/>
                <w:b w:val="0"/>
                <w:sz w:val="18"/>
              </w:rPr>
              <w:t>Workspace owner/admin or Team owner</w:t>
            </w:r>
          </w:p>
        </w:tc>
      </w:tr>
      <w:tr>
        <w:tc>
          <w:tcPr>
            <w:tcW w:type="dxa" w:w="2484"/>
          </w:tcPr>
          <w:p>
            <w:pPr>
              <w:spacing w:after="0"/>
            </w:pPr>
            <w:r/>
            <w:r>
              <w:rPr>
                <w:rFonts w:ascii="Calibri" w:hAnsi="Calibri"/>
                <w:b w:val="0"/>
                <w:sz w:val="18"/>
              </w:rPr>
              <w:t>DELETE</w:t>
            </w:r>
          </w:p>
        </w:tc>
        <w:tc>
          <w:tcPr>
            <w:tcW w:type="dxa" w:w="2484"/>
          </w:tcPr>
          <w:p>
            <w:pPr>
              <w:spacing w:after="0"/>
            </w:pPr>
            <w:r/>
            <w:r>
              <w:rPr>
                <w:rFonts w:ascii="Calibri" w:hAnsi="Calibri"/>
                <w:b w:val="0"/>
                <w:sz w:val="18"/>
              </w:rPr>
              <w:t>/api/teams/:teamId/members/:membershipId</w:t>
            </w:r>
          </w:p>
        </w:tc>
        <w:tc>
          <w:tcPr>
            <w:tcW w:type="dxa" w:w="2484"/>
          </w:tcPr>
          <w:p>
            <w:pPr>
              <w:spacing w:after="0"/>
            </w:pPr>
            <w:r/>
            <w:r>
              <w:rPr>
                <w:rFonts w:ascii="Calibri" w:hAnsi="Calibri"/>
                <w:b w:val="0"/>
                <w:sz w:val="18"/>
              </w:rPr>
              <w:t>Remove a Team member</w:t>
            </w:r>
          </w:p>
        </w:tc>
        <w:tc>
          <w:tcPr>
            <w:tcW w:type="dxa" w:w="2484"/>
          </w:tcPr>
          <w:p>
            <w:pPr>
              <w:spacing w:after="0"/>
            </w:pPr>
            <w:r/>
            <w:r>
              <w:rPr>
                <w:rFonts w:ascii="Calibri" w:hAnsi="Calibri"/>
                <w:b w:val="0"/>
                <w:sz w:val="18"/>
              </w:rPr>
              <w:t>Workspace owner/admin or Team owner</w:t>
            </w:r>
          </w:p>
        </w:tc>
      </w:tr>
      <w:tr>
        <w:tc>
          <w:tcPr>
            <w:tcW w:type="dxa" w:w="2484"/>
          </w:tcPr>
          <w:p>
            <w:pPr>
              <w:spacing w:after="0"/>
            </w:pPr>
            <w:r/>
            <w:r>
              <w:rPr>
                <w:rFonts w:ascii="Calibri" w:hAnsi="Calibri"/>
                <w:b w:val="0"/>
                <w:sz w:val="18"/>
              </w:rPr>
              <w:t>PUT</w:t>
            </w:r>
          </w:p>
        </w:tc>
        <w:tc>
          <w:tcPr>
            <w:tcW w:type="dxa" w:w="2484"/>
          </w:tcPr>
          <w:p>
            <w:pPr>
              <w:spacing w:after="0"/>
            </w:pPr>
            <w:r/>
            <w:r>
              <w:rPr>
                <w:rFonts w:ascii="Calibri" w:hAnsi="Calibri"/>
                <w:b w:val="0"/>
                <w:sz w:val="18"/>
              </w:rPr>
              <w:t>/api/teams/:teamId/owner</w:t>
            </w:r>
          </w:p>
        </w:tc>
        <w:tc>
          <w:tcPr>
            <w:tcW w:type="dxa" w:w="2484"/>
          </w:tcPr>
          <w:p>
            <w:pPr>
              <w:spacing w:after="0"/>
            </w:pPr>
            <w:r/>
            <w:r>
              <w:rPr>
                <w:rFonts w:ascii="Calibri" w:hAnsi="Calibri"/>
                <w:b w:val="0"/>
                <w:sz w:val="18"/>
              </w:rPr>
              <w:t>Set or transfer Team owner</w:t>
            </w:r>
          </w:p>
        </w:tc>
        <w:tc>
          <w:tcPr>
            <w:tcW w:type="dxa" w:w="2484"/>
          </w:tcPr>
          <w:p>
            <w:pPr>
              <w:spacing w:after="0"/>
            </w:pPr>
            <w:r/>
            <w:r>
              <w:rPr>
                <w:rFonts w:ascii="Calibri" w:hAnsi="Calibri"/>
                <w:b w:val="0"/>
                <w:sz w:val="18"/>
              </w:rPr>
              <w:t>Workspace owner/admin</w:t>
            </w:r>
          </w:p>
        </w:tc>
      </w:tr>
      <w:tr>
        <w:tc>
          <w:tcPr>
            <w:tcW w:type="dxa" w:w="2484"/>
          </w:tcPr>
          <w:p>
            <w:pPr>
              <w:spacing w:after="0"/>
            </w:pPr>
            <w:r/>
            <w:r>
              <w:rPr>
                <w:rFonts w:ascii="Calibri" w:hAnsi="Calibri"/>
                <w:b w:val="0"/>
                <w:sz w:val="18"/>
              </w:rPr>
              <w:t>GET</w:t>
            </w:r>
          </w:p>
        </w:tc>
        <w:tc>
          <w:tcPr>
            <w:tcW w:type="dxa" w:w="2484"/>
          </w:tcPr>
          <w:p>
            <w:pPr>
              <w:spacing w:after="0"/>
            </w:pPr>
            <w:r/>
            <w:r>
              <w:rPr>
                <w:rFonts w:ascii="Calibri" w:hAnsi="Calibri"/>
                <w:b w:val="0"/>
                <w:sz w:val="18"/>
              </w:rPr>
              <w:t>/api/issues?team_id=:teamId</w:t>
            </w:r>
          </w:p>
        </w:tc>
        <w:tc>
          <w:tcPr>
            <w:tcW w:type="dxa" w:w="2484"/>
          </w:tcPr>
          <w:p>
            <w:pPr>
              <w:spacing w:after="0"/>
            </w:pPr>
            <w:r/>
            <w:r>
              <w:rPr>
                <w:rFonts w:ascii="Calibri" w:hAnsi="Calibri"/>
                <w:b w:val="0"/>
                <w:sz w:val="18"/>
              </w:rPr>
              <w:t>List Team issues</w:t>
            </w:r>
          </w:p>
        </w:tc>
        <w:tc>
          <w:tcPr>
            <w:tcW w:type="dxa" w:w="2484"/>
          </w:tcPr>
          <w:p>
            <w:pPr>
              <w:spacing w:after="0"/>
            </w:pPr>
            <w:r/>
            <w:r>
              <w:rPr>
                <w:rFonts w:ascii="Calibri" w:hAnsi="Calibri"/>
                <w:b w:val="0"/>
                <w:sz w:val="18"/>
              </w:rPr>
              <w:t>Team access; normal members see only issues assigned to themselves</w:t>
            </w:r>
          </w:p>
        </w:tc>
      </w:tr>
      <w:tr>
        <w:tc>
          <w:tcPr>
            <w:tcW w:type="dxa" w:w="2484"/>
          </w:tcPr>
          <w:p>
            <w:pPr>
              <w:spacing w:after="0"/>
            </w:pPr>
            <w:r/>
            <w:r>
              <w:rPr>
                <w:rFonts w:ascii="Calibri" w:hAnsi="Calibri"/>
                <w:b w:val="0"/>
                <w:sz w:val="18"/>
              </w:rPr>
              <w:t>POST</w:t>
            </w:r>
          </w:p>
        </w:tc>
        <w:tc>
          <w:tcPr>
            <w:tcW w:type="dxa" w:w="2484"/>
          </w:tcPr>
          <w:p>
            <w:pPr>
              <w:spacing w:after="0"/>
            </w:pPr>
            <w:r/>
            <w:r>
              <w:rPr>
                <w:rFonts w:ascii="Calibri" w:hAnsi="Calibri"/>
                <w:b w:val="0"/>
                <w:sz w:val="18"/>
              </w:rPr>
              <w:t>/api/issues with team_id</w:t>
            </w:r>
          </w:p>
        </w:tc>
        <w:tc>
          <w:tcPr>
            <w:tcW w:type="dxa" w:w="2484"/>
          </w:tcPr>
          <w:p>
            <w:pPr>
              <w:spacing w:after="0"/>
            </w:pPr>
            <w:r/>
            <w:r>
              <w:rPr>
                <w:rFonts w:ascii="Calibri" w:hAnsi="Calibri"/>
                <w:b w:val="0"/>
                <w:sz w:val="18"/>
              </w:rPr>
              <w:t>Create a Team issue</w:t>
            </w:r>
          </w:p>
        </w:tc>
        <w:tc>
          <w:tcPr>
            <w:tcW w:type="dxa" w:w="2484"/>
          </w:tcPr>
          <w:p>
            <w:pPr>
              <w:spacing w:after="0"/>
            </w:pPr>
            <w:r/>
            <w:r>
              <w:rPr>
                <w:rFonts w:ascii="Calibri" w:hAnsi="Calibri"/>
                <w:b w:val="0"/>
                <w:sz w:val="18"/>
              </w:rPr>
              <w:t>Team access and existing issue permission; normal members must assign it to themselves</w:t>
            </w:r>
          </w:p>
        </w:tc>
      </w:tr>
      <w:tr>
        <w:tc>
          <w:tcPr>
            <w:tcW w:type="dxa" w:w="2484"/>
          </w:tcPr>
          <w:p>
            <w:pPr>
              <w:spacing w:after="0"/>
            </w:pPr>
            <w:r/>
            <w:r>
              <w:rPr>
                <w:rFonts w:ascii="Calibri" w:hAnsi="Calibri"/>
                <w:b w:val="0"/>
                <w:sz w:val="18"/>
              </w:rPr>
              <w:t>PUT</w:t>
            </w:r>
          </w:p>
        </w:tc>
        <w:tc>
          <w:tcPr>
            <w:tcW w:type="dxa" w:w="2484"/>
          </w:tcPr>
          <w:p>
            <w:pPr>
              <w:spacing w:after="0"/>
            </w:pPr>
            <w:r/>
            <w:r>
              <w:rPr>
                <w:rFonts w:ascii="Calibri" w:hAnsi="Calibri"/>
                <w:b w:val="0"/>
                <w:sz w:val="18"/>
              </w:rPr>
              <w:t>/api/issues/:id with team_id</w:t>
            </w:r>
          </w:p>
        </w:tc>
        <w:tc>
          <w:tcPr>
            <w:tcW w:type="dxa" w:w="2484"/>
          </w:tcPr>
          <w:p>
            <w:pPr>
              <w:spacing w:after="0"/>
            </w:pPr>
            <w:r/>
            <w:r>
              <w:rPr>
                <w:rFonts w:ascii="Calibri" w:hAnsi="Calibri"/>
                <w:b w:val="0"/>
                <w:sz w:val="18"/>
              </w:rPr>
              <w:t>Move an issue into or out of a Team</w:t>
            </w:r>
          </w:p>
        </w:tc>
        <w:tc>
          <w:tcPr>
            <w:tcW w:type="dxa" w:w="2484"/>
          </w:tcPr>
          <w:p>
            <w:pPr>
              <w:spacing w:after="0"/>
            </w:pPr>
            <w:r/>
            <w:r>
              <w:rPr>
                <w:rFonts w:ascii="Calibri" w:hAnsi="Calibri"/>
                <w:b w:val="0"/>
                <w:sz w:val="18"/>
              </w:rPr>
              <w:t>Team access to source and target; existing issue permission</w:t>
            </w:r>
          </w:p>
        </w:tc>
      </w:tr>
    </w:tbl>
    <w:p>
      <w:pPr>
        <w:spacing w:after="0"/>
      </w:pPr>
    </w:p>
    <w:p>
      <w:r>
        <w:t>The Team response must include can_manage, can_transfer_owner, and the current user's membership state. This lets the frontend render the correct controls without treating those fields as security decisions.</w:t>
      </w:r>
    </w:p>
    <w:p>
      <w:r>
        <w:t>The existing /api/issues route must accept team_id in its query schema and create/update body schemas. Omitted team_id preserves the existing value on update. team_id: null removes the issue from a Team. The route must validate source and target Team access before it moves an issue.</w:t>
      </w:r>
    </w:p>
    <w:p>
      <w:r>
        <w:t>Extend CreateIssueRequest, UpdateIssueRequest, ListIssuesParams, and Issue with team_id. ListTeamIssuesParams must reuse the existing issue list filters instead of defining a second filter vocabulary.</w:t>
      </w:r>
    </w:p>
    <w:p>
      <w:r>
        <w:t>For a Team issue, the server must reject an unassigned issue or an assignee who is not a Team member. A normal member creating an issue must be assigned to the current user. A normal member cannot assign the issue to another user or agent.</w:t>
      </w:r>
    </w:p>
    <w:p>
      <w:r>
        <w:t>Use a stable error shape for Team endpoints and Team-scoped issue failures:</w:t>
      </w:r>
    </w:p>
    <w:p>
      <w:pPr>
        <w:pStyle w:val="CodeBlock"/>
        <w:keepLines/>
        <w:shd w:fill="F3F5F6"/>
      </w:pPr>
      <w:r>
        <w:rPr>
          <w:rFonts w:ascii="Consolas" w:hAnsi="Consolas"/>
          <w:sz w:val="17"/>
        </w:rPr>
        <w:t>{ "error": "Team has linked issues", "code": "TEAM_HAS_ISSUES" }</w:t>
      </w:r>
    </w:p>
    <w:p>
      <w:r>
        <w:t>Required codes include TEAM_NOT_FOUND, TEAM_ACCESS_DENIED, TEAM_MEMBER_EXISTS, TEAM_HAS_ISSUES, INVALID_TEAM_MEMBER, and ISSUE_TEAM_ACCESS_DENIED.</w:t>
      </w:r>
    </w:p>
    <w:p>
      <w:r>
        <w:t>Create Team and initial membership writes in one database transaction. If one selected member is invalid, create no Team and return a validation error.</w:t>
      </w:r>
    </w:p>
    <w:p>
      <w:r>
        <w:t>Delete a Team in one transaction. The service must verify workspace owner/admin access and confirm that no issue references the Team. Return 409 when the Team still has issues. Delete the Team only after this check succeeds. Membership rows may cascade from the Team delete. Issues must never cascade from a Team delete.</w:t>
      </w:r>
    </w:p>
    <w:p>
      <w:pPr>
        <w:pStyle w:val="Heading2"/>
      </w:pPr>
      <w:r>
        <w:t>7. Frontend implementation</w:t>
      </w:r>
    </w:p>
    <w:p>
      <w:r>
        <w:t>Use the existing TanStack Router and React Query patterns.</w:t>
      </w:r>
    </w:p>
    <w:p>
      <w:pPr>
        <w:pStyle w:val="Heading3"/>
      </w:pPr>
      <w:r>
        <w:t>Routes</w:t>
      </w:r>
    </w:p>
    <w:p>
      <w:pPr>
        <w:pStyle w:val="ListBullet"/>
      </w:pPr>
      <w:r>
        <w:t>/teams: Team overview.</w:t>
      </w:r>
    </w:p>
    <w:p>
      <w:pPr>
        <w:pStyle w:val="ListBullet"/>
      </w:pPr>
      <w:r>
        <w:t>/teams/$teamId: Team detail. Use a typed tab search parameter with</w:t>
      </w:r>
    </w:p>
    <w:p>
      <w:r>
        <w:t>members, issues, and tasks values.</w:t>
      </w:r>
    </w:p>
    <w:p>
      <w:r>
        <w:t>The route loader must prefetch the visible Team list. The detail loader must prefetch the selected Team and the active tab data. Preserve previous query data during tab and filter changes.</w:t>
      </w:r>
    </w:p>
    <w:p>
      <w:pPr>
        <w:pStyle w:val="Heading3"/>
      </w:pPr>
      <w:r>
        <w:t>Admin overview</w:t>
      </w:r>
    </w:p>
    <w:p>
      <w:r>
        <w:t>Implement the Admin overview states:</w:t>
      </w:r>
    </w:p>
    <w:p>
      <w:pPr>
        <w:pStyle w:val="ListBullet"/>
      </w:pPr>
      <w:r>
        <w:t>Empty state with Create a Team.</w:t>
      </w:r>
    </w:p>
    <w:p>
      <w:pPr>
        <w:pStyle w:val="ListBullet"/>
      </w:pPr>
      <w:r>
        <w:t>Team grid with name, description, member count, and View all.</w:t>
      </w:r>
    </w:p>
    <w:p>
      <w:pPr>
        <w:pStyle w:val="ListBullet"/>
      </w:pPr>
      <w:r>
        <w:t>Workspace summary cards for Team count, member count, and issue count.</w:t>
      </w:r>
    </w:p>
    <w:p>
      <w:pPr>
        <w:pStyle w:val="ListBullet"/>
      </w:pPr>
      <w:r>
        <w:t>Success toast after Team creation.</w:t>
      </w:r>
    </w:p>
    <w:p>
      <w:r>
        <w:t>Only workspace owners and admins see Manage Teams and Create a Team. Normal members see only Teams where they are members.</w:t>
      </w:r>
    </w:p>
    <w:p>
      <w:pPr>
        <w:pStyle w:val="Heading3"/>
      </w:pPr>
      <w:r>
        <w:t>Admin Team detail</w:t>
      </w:r>
    </w:p>
    <w:p>
      <w:r>
        <w:t>Implement:</w:t>
      </w:r>
    </w:p>
    <w:p>
      <w:pPr>
        <w:pStyle w:val="ListBullet"/>
      </w:pPr>
      <w:r>
        <w:t>Team name and description.</w:t>
      </w:r>
    </w:p>
    <w:p>
      <w:pPr>
        <w:pStyle w:val="ListBullet"/>
      </w:pPr>
      <w:r>
        <w:t>Add a team member.</w:t>
      </w:r>
    </w:p>
    <w:p>
      <w:pPr>
        <w:pStyle w:val="ListBullet"/>
      </w:pPr>
      <w:r>
        <w:t>Setup Owner or the current owner display.</w:t>
      </w:r>
    </w:p>
    <w:p>
      <w:pPr>
        <w:pStyle w:val="ListBullet"/>
      </w:pPr>
      <w:r>
        <w:t>Members, Issues, and Tasks tabs.</w:t>
      </w:r>
    </w:p>
    <w:p>
      <w:pPr>
        <w:pStyle w:val="ListBullet"/>
      </w:pPr>
      <w:r>
        <w:t>Member table with user or agent identity, role/type, assigned issue count,</w:t>
      </w:r>
    </w:p>
    <w:p>
      <w:r>
        <w:t>and activity action.</w:t>
      </w:r>
    </w:p>
    <w:p>
      <w:pPr>
        <w:pStyle w:val="ListBullet"/>
      </w:pPr>
      <w:r>
        <w:t>Search and filter. Export Data is P1 and is outside P0 acceptance.</w:t>
      </w:r>
    </w:p>
    <w:p>
      <w:pPr>
        <w:pStyle w:val="ListBullet"/>
      </w:pPr>
      <w:r>
        <w:t>Team-level issue status summaries.</w:t>
      </w:r>
    </w:p>
    <w:p>
      <w:r>
        <w:t>The member picker must show existing workspace users and active workspace agents. It must prevent duplicate membership and show the selected count.</w:t>
      </w:r>
    </w:p>
    <w:p>
      <w:pPr>
        <w:pStyle w:val="Heading3"/>
      </w:pPr>
      <w:r>
        <w:t>Member Team detail</w:t>
      </w:r>
    </w:p>
    <w:p>
      <w:r>
        <w:t>Implement:</w:t>
      </w:r>
    </w:p>
    <w:p>
      <w:pPr>
        <w:pStyle w:val="ListBullet"/>
      </w:pPr>
      <w:r>
        <w:t>Team selector for Teams where the current user is a member.</w:t>
      </w:r>
    </w:p>
    <w:p>
      <w:pPr>
        <w:pStyle w:val="ListBullet"/>
      </w:pPr>
      <w:r>
        <w:t>Issues and Tasks tabs.</w:t>
      </w:r>
    </w:p>
    <w:p>
      <w:pPr>
        <w:pStyle w:val="ListBullet"/>
      </w:pPr>
      <w:r>
        <w:t>Status groups or board columns for issues assigned to the current member.</w:t>
      </w:r>
    </w:p>
    <w:p>
      <w:pPr>
        <w:pStyle w:val="ListBullet"/>
      </w:pPr>
      <w:r>
        <w:t>Issue search and filter.</w:t>
      </w:r>
    </w:p>
    <w:p>
      <w:pPr>
        <w:pStyle w:val="ListBullet"/>
      </w:pPr>
      <w:r>
        <w:t>New Issue, with team_id set from the active Team and the current member</w:t>
      </w:r>
    </w:p>
    <w:p>
      <w:r>
        <w:t>set as the assignee.</w:t>
      </w:r>
    </w:p>
    <w:p>
      <w:pPr>
        <w:pStyle w:val="ListBullet"/>
      </w:pPr>
      <w:r>
        <w:t>Issue detail navigation that preserves the Team breadcrumb.</w:t>
      </w:r>
    </w:p>
    <w:p>
      <w:r>
        <w:t>Members must not see Admin controls. The server still rejects direct requests to Admin endpoints.</w:t>
      </w:r>
    </w:p>
    <w:p>
      <w:pPr>
        <w:pStyle w:val="Heading3"/>
      </w:pPr>
      <w:r>
        <w:t>Query and mutation rules</w:t>
      </w:r>
    </w:p>
    <w:p>
      <w:r>
        <w:t>Add apps/web/src/features/teams/queries.ts, mutations.ts, and API client functions under apps/web/src/lib/api/teams.ts.</w:t>
      </w:r>
    </w:p>
    <w:p>
      <w:r>
        <w:t>Use query keys with the workspace and Team IDs:</w:t>
      </w:r>
    </w:p>
    <w:p>
      <w:pPr>
        <w:pStyle w:val="CodeBlock"/>
        <w:keepLines/>
        <w:shd w:fill="F3F5F6"/>
      </w:pPr>
      <w:r>
        <w:rPr>
          <w:rFonts w:ascii="Consolas" w:hAnsi="Consolas"/>
          <w:sz w:val="17"/>
        </w:rPr>
        <w:t>['teams', workspaceId, 'list']</w:t>
      </w:r>
    </w:p>
    <w:p>
      <w:pPr>
        <w:pStyle w:val="CodeBlock"/>
        <w:keepLines/>
        <w:shd w:fill="F3F5F6"/>
      </w:pPr>
      <w:r>
        <w:rPr>
          <w:rFonts w:ascii="Consolas" w:hAnsi="Consolas"/>
          <w:sz w:val="17"/>
        </w:rPr>
        <w:t>['teams', workspaceId, 'detail', teamId]</w:t>
      </w:r>
    </w:p>
    <w:p>
      <w:pPr>
        <w:pStyle w:val="CodeBlock"/>
        <w:keepLines/>
        <w:shd w:fill="F3F5F6"/>
      </w:pPr>
      <w:r>
        <w:rPr>
          <w:rFonts w:ascii="Consolas" w:hAnsi="Consolas"/>
          <w:sz w:val="17"/>
        </w:rPr>
        <w:t>['teams', workspaceId, 'members', teamId, filters]</w:t>
      </w:r>
    </w:p>
    <w:p>
      <w:pPr>
        <w:pStyle w:val="CodeBlock"/>
        <w:keepLines/>
        <w:shd w:fill="F3F5F6"/>
      </w:pPr>
      <w:r>
        <w:rPr>
          <w:rFonts w:ascii="Consolas" w:hAnsi="Consolas"/>
          <w:sz w:val="17"/>
        </w:rPr>
        <w:t>['issues', workspaceId, 'team', teamId, filters]</w:t>
      </w:r>
    </w:p>
    <w:p>
      <w:r>
        <w:t>After a membership or Team metadata mutation, invalidate the affected Team queries and the workspace Team list. After an issue mutation, invalidate the Team issue query and the existing issue detail query.</w:t>
      </w:r>
    </w:p>
    <w:p>
      <w:r>
        <w:t>Use event handlers and derived state for UI synchronization. Do not add useEffect for server state, derived counts, or mutation synchronization.</w:t>
      </w:r>
    </w:p>
    <w:p>
      <w:r>
        <w:t>All states need a UI implementation: loading, empty, error, forbidden, stale, and success. Use accessible labels, keyboard-operable menus, visible focus, and status text that does not depend on color alone.</w:t>
      </w:r>
    </w:p>
    <w:p>
      <w:pPr>
        <w:pStyle w:val="Heading2"/>
      </w:pPr>
      <w:r>
        <w:t>8. Realtime behavior</w:t>
      </w:r>
    </w:p>
    <w:p>
      <w:r>
        <w:t>Extend packages/core/src/types/events.ts with typed events:</w:t>
      </w:r>
    </w:p>
    <w:p>
      <w:pPr>
        <w:pStyle w:val="ListBullet"/>
      </w:pPr>
      <w:r>
        <w:t>team:created</w:t>
      </w:r>
    </w:p>
    <w:p>
      <w:pPr>
        <w:pStyle w:val="ListBullet"/>
      </w:pPr>
      <w:r>
        <w:t>team:updated</w:t>
      </w:r>
    </w:p>
    <w:p>
      <w:pPr>
        <w:pStyle w:val="ListBullet"/>
      </w:pPr>
      <w:r>
        <w:t>team:deleted</w:t>
      </w:r>
    </w:p>
    <w:p>
      <w:pPr>
        <w:pStyle w:val="ListBullet"/>
      </w:pPr>
      <w:r>
        <w:t>team_member:added</w:t>
      </w:r>
    </w:p>
    <w:p>
      <w:pPr>
        <w:pStyle w:val="ListBullet"/>
      </w:pPr>
      <w:r>
        <w:t>team_member:removed</w:t>
      </w:r>
    </w:p>
    <w:p>
      <w:pPr>
        <w:pStyle w:val="ListBullet"/>
      </w:pPr>
      <w:r>
        <w:t>team_member:updated</w:t>
      </w:r>
    </w:p>
    <w:p>
      <w:r>
        <w:t>Payloads must include the workspace ID and Team ID. Issue event payloads must include team_id when the issue belongs to a Team.</w:t>
      </w:r>
    </w:p>
    <w:p>
      <w:r>
        <w:t>Define event audience before publishing an event:</w:t>
      </w:r>
    </w:p>
    <w:p>
      <w:pPr>
        <w:pStyle w:val="ListBullet"/>
      </w:pPr>
      <w:r>
        <w:t>Workspace owners and admins may receive all Team events in that workspace.</w:t>
      </w:r>
    </w:p>
    <w:p>
      <w:pPr>
        <w:pStyle w:val="ListBullet"/>
      </w:pPr>
      <w:r>
        <w:t>Team owners and Team members may receive events for their Team.</w:t>
      </w:r>
    </w:p>
    <w:p>
      <w:pPr>
        <w:pStyle w:val="ListBullet"/>
      </w:pPr>
      <w:r>
        <w:t>A normal Team member may receive a Team issue event only when the issue is</w:t>
      </w:r>
    </w:p>
    <w:p>
      <w:r>
        <w:t>assigned to that member.</w:t>
      </w:r>
    </w:p>
    <w:p>
      <w:pPr>
        <w:pStyle w:val="ListBullet"/>
      </w:pPr>
      <w:r>
        <w:t>A client that is not an eligible recipient must not receive the full Team or</w:t>
      </w:r>
    </w:p>
    <w:p>
      <w:r>
        <w:t>issue payload. Client-side filtering is not an authorization control.</w:t>
      </w:r>
    </w:p>
    <w:p>
      <w:r>
        <w:t>Extend the existing typed event contract and identify the current event publisher and subscriber in the implementation task. Do not create a Team-specific Durable Object or a second websocket service. If the current transport broadcasts to a whole workspace, publish only an authorized summary event and refetch through the normal Team access checks. On an event, update or invalidate the relevant React Query keys. On reconnect, refetch the active Team and tab.</w:t>
      </w:r>
    </w:p>
    <w:p>
      <w:r>
        <w:t>The realtime target is p95 sync below 500 ms. Instrument event publish, delivery, and client cache update timestamps so this target can be measured.</w:t>
      </w:r>
    </w:p>
    <w:p>
      <w:pPr>
        <w:pStyle w:val="Heading2"/>
      </w:pPr>
      <w:r>
        <w:t>9. Infrastructure and operations</w:t>
      </w:r>
    </w:p>
    <w:p>
      <w:r>
        <w:t>Teams are control-plane data. Keep them in the existing Postgres database and serve them through the Garden web Worker.</w:t>
      </w:r>
    </w:p>
    <w:p>
      <w:pPr>
        <w:pStyle w:val="Heading3"/>
      </w:pPr>
      <w:r>
        <w:t>Required infrastructure changes</w:t>
      </w:r>
    </w:p>
    <w:p>
      <w:pPr>
        <w:pStyle w:val="ListBullet"/>
      </w:pPr>
      <w:r>
        <w:t>Add Drizzle schema changes and a generated migration.</w:t>
      </w:r>
    </w:p>
    <w:p>
      <w:pPr>
        <w:pStyle w:val="ListBullet"/>
      </w:pPr>
      <w:r>
        <w:t>Add no new Worker, Durable Object, Workflow, R2 bucket, or external service.</w:t>
      </w:r>
    </w:p>
    <w:p>
      <w:pPr>
        <w:pStyle w:val="ListBullet"/>
      </w:pPr>
      <w:r>
        <w:t>Keep database access behind the existing Hyperdrive-backed database helper.</w:t>
      </w:r>
    </w:p>
    <w:p>
      <w:pPr>
        <w:pStyle w:val="ListBullet"/>
      </w:pPr>
      <w:r>
        <w:t>Extend the existing Worker event contract and logging fields.</w:t>
      </w:r>
    </w:p>
    <w:p>
      <w:pPr>
        <w:pStyle w:val="ListBullet"/>
      </w:pPr>
      <w:r>
        <w:t>Run the migration through the existing staging deployment path.</w:t>
      </w:r>
    </w:p>
    <w:p>
      <w:r>
        <w:t>The feature does not need a Workflow. Team CRUD and issue queries are short control-plane operations. Existing issue runs continue to use RunWorkflow.</w:t>
      </w:r>
    </w:p>
    <w:p>
      <w:r>
        <w:t>Log these events with workspace and Team IDs:</w:t>
      </w:r>
    </w:p>
    <w:p>
      <w:pPr>
        <w:pStyle w:val="ListBullet"/>
      </w:pPr>
      <w:r>
        <w:t>team.created</w:t>
      </w:r>
    </w:p>
    <w:p>
      <w:pPr>
        <w:pStyle w:val="ListBullet"/>
      </w:pPr>
      <w:r>
        <w:t>team.updated</w:t>
      </w:r>
    </w:p>
    <w:p>
      <w:pPr>
        <w:pStyle w:val="ListBullet"/>
      </w:pPr>
      <w:r>
        <w:t>team.member_added</w:t>
      </w:r>
    </w:p>
    <w:p>
      <w:pPr>
        <w:pStyle w:val="ListBullet"/>
      </w:pPr>
      <w:r>
        <w:t>team.member_removed</w:t>
      </w:r>
    </w:p>
    <w:p>
      <w:pPr>
        <w:pStyle w:val="ListBullet"/>
      </w:pPr>
      <w:r>
        <w:t>team.owner_transferred</w:t>
      </w:r>
    </w:p>
    <w:p>
      <w:pPr>
        <w:pStyle w:val="ListBullet"/>
      </w:pPr>
      <w:r>
        <w:t>team.deleted</w:t>
      </w:r>
    </w:p>
    <w:p>
      <w:pPr>
        <w:pStyle w:val="ListBullet"/>
      </w:pPr>
      <w:r>
        <w:t>team.access_denied</w:t>
      </w:r>
    </w:p>
    <w:p>
      <w:r>
        <w:t>Do not log member email, issue content, connector arguments, or agent prompts.</w:t>
      </w:r>
    </w:p>
    <w:p>
      <w:pPr>
        <w:pStyle w:val="Heading2"/>
      </w:pPr>
      <w:r>
        <w:t>10. Failure and security behavior</w:t>
      </w:r>
    </w:p>
    <w:p>
      <w:pPr>
        <w:pStyle w:val="ListBullet"/>
      </w:pPr>
      <w:r>
        <w:t>Return 401 when the session is missing.</w:t>
      </w:r>
    </w:p>
    <w:p>
      <w:pPr>
        <w:pStyle w:val="ListBullet"/>
      </w:pPr>
      <w:r>
        <w:t>Return 403 when the user is outside the Team or lacks the action permission.</w:t>
      </w:r>
    </w:p>
    <w:p>
      <w:pPr>
        <w:pStyle w:val="ListBullet"/>
      </w:pPr>
      <w:r>
        <w:t>Return 404 when a Team or issue does not exist inside the accessible</w:t>
      </w:r>
    </w:p>
    <w:p>
      <w:r>
        <w:t>workspace.</w:t>
      </w:r>
    </w:p>
    <w:p>
      <w:pPr>
        <w:pStyle w:val="ListBullet"/>
      </w:pPr>
      <w:r>
        <w:t>Return 409 for duplicate Team names, duplicate memberships, an owner transfer</w:t>
      </w:r>
    </w:p>
    <w:p>
      <w:r>
        <w:t>that races with another transfer, or an attempt to delete a Team with issues.</w:t>
      </w:r>
    </w:p>
    <w:p>
      <w:pPr>
        <w:pStyle w:val="ListBullet"/>
      </w:pPr>
      <w:r>
        <w:t>Reject cross-workspace user, agent, Team, and issue references.</w:t>
      </w:r>
    </w:p>
    <w:p>
      <w:pPr>
        <w:pStyle w:val="ListBullet"/>
      </w:pPr>
      <w:r>
        <w:t>Use a transaction for Team deletion, owner transfer, and member removal.</w:t>
      </w:r>
    </w:p>
    <w:p>
      <w:pPr>
        <w:pStyle w:val="ListBullet"/>
      </w:pPr>
      <w:r>
        <w:t>Prevent removal of the final Team owner.</w:t>
      </w:r>
    </w:p>
    <w:p>
      <w:pPr>
        <w:pStyle w:val="ListBullet"/>
      </w:pPr>
      <w:r>
        <w:t>Treat archived agents as unavailable for new Team membership and assignment.</w:t>
      </w:r>
    </w:p>
    <w:p>
      <w:pPr>
        <w:pStyle w:val="ListBullet"/>
      </w:pPr>
      <w:r>
        <w:t>Never expose another member's private chat history through Team endpoints.</w:t>
      </w:r>
    </w:p>
    <w:p>
      <w:pPr>
        <w:pStyle w:val="ListBullet"/>
      </w:pPr>
      <w:r>
        <w:t>Do not expose raw database errors or stack traces to the UI.</w:t>
      </w:r>
    </w:p>
    <w:p>
      <w:pPr>
        <w:pStyle w:val="Heading2"/>
      </w:pPr>
      <w:r>
        <w:t>11. Testing plan</w:t>
      </w:r>
    </w:p>
    <w:p>
      <w:pPr>
        <w:pStyle w:val="Heading3"/>
      </w:pPr>
      <w:r>
        <w:t>Database integration tests</w:t>
      </w:r>
    </w:p>
    <w:p>
      <w:pPr>
        <w:pStyle w:val="ListBullet"/>
      </w:pPr>
      <w:r>
        <w:t>Team creation and workspace uniqueness.</w:t>
      </w:r>
    </w:p>
    <w:p>
      <w:pPr>
        <w:pStyle w:val="ListBullet"/>
      </w:pPr>
      <w:r>
        <w:t>User and agent membership constraints.</w:t>
      </w:r>
    </w:p>
    <w:p>
      <w:pPr>
        <w:pStyle w:val="ListBullet"/>
      </w:pPr>
      <w:r>
        <w:t>Cross-workspace membership rejection.</w:t>
      </w:r>
    </w:p>
    <w:p>
      <w:pPr>
        <w:pStyle w:val="ListBullet"/>
      </w:pPr>
      <w:r>
        <w:t>Owner transfer and final-owner protection.</w:t>
      </w:r>
    </w:p>
    <w:p>
      <w:pPr>
        <w:pStyle w:val="ListBullet"/>
      </w:pPr>
      <w:r>
        <w:t>Empty Team deletion and membership cascade behavior.</w:t>
      </w:r>
    </w:p>
    <w:p>
      <w:pPr>
        <w:pStyle w:val="ListBullet"/>
      </w:pPr>
      <w:r>
        <w:t>Rejection of Team deletion when issues exist.</w:t>
      </w:r>
    </w:p>
    <w:p>
      <w:pPr>
        <w:pStyle w:val="ListBullet"/>
      </w:pPr>
      <w:r>
        <w:t>Workspace-safe Team and issue foreign-key constraints.</w:t>
      </w:r>
    </w:p>
    <w:p>
      <w:pPr>
        <w:pStyle w:val="ListBullet"/>
      </w:pPr>
      <w:r>
        <w:t>Issue team_id filtering and assignment validation.</w:t>
      </w:r>
    </w:p>
    <w:p>
      <w:pPr>
        <w:pStyle w:val="Heading3"/>
      </w:pPr>
      <w:r>
        <w:t>API tests</w:t>
      </w:r>
    </w:p>
    <w:p>
      <w:pPr>
        <w:pStyle w:val="ListBullet"/>
      </w:pPr>
      <w:r>
        <w:t>Workspace role matrix.</w:t>
      </w:r>
    </w:p>
    <w:p>
      <w:pPr>
        <w:pStyle w:val="ListBullet"/>
      </w:pPr>
      <w:r>
        <w:t>Team member access and denial.</w:t>
      </w:r>
    </w:p>
    <w:p>
      <w:pPr>
        <w:pStyle w:val="ListBullet"/>
      </w:pPr>
      <w:r>
        <w:t>Admin and Team owner mutation boundaries.</w:t>
      </w:r>
    </w:p>
    <w:p>
      <w:pPr>
        <w:pStyle w:val="ListBullet"/>
      </w:pPr>
      <w:r>
        <w:t>Create Team transaction rollback when a selected member is invalid.</w:t>
      </w:r>
    </w:p>
    <w:p>
      <w:pPr>
        <w:pStyle w:val="ListBullet"/>
      </w:pPr>
      <w:r>
        <w:t>Issue route behavior with team_id.</w:t>
      </w:r>
    </w:p>
    <w:p>
      <w:pPr>
        <w:pStyle w:val="ListBullet"/>
      </w:pPr>
      <w:r>
        <w:t>Normal member cannot read another member's Team issue through any issue route.</w:t>
      </w:r>
    </w:p>
    <w:p>
      <w:pPr>
        <w:pStyle w:val="ListBullet"/>
      </w:pPr>
      <w:r>
        <w:t>Search, workspace-wide issue lists, and direct issue IDs apply the same access</w:t>
      </w:r>
    </w:p>
    <w:p>
      <w:r>
        <w:t>rules.</w:t>
      </w:r>
    </w:p>
    <w:p>
      <w:pPr>
        <w:pStyle w:val="ListBullet"/>
      </w:pPr>
      <w:r>
        <w:t>Error status and response shape.</w:t>
      </w:r>
    </w:p>
    <w:p>
      <w:pPr>
        <w:pStyle w:val="Heading3"/>
      </w:pPr>
      <w:r>
        <w:t>Frontend tests</w:t>
      </w:r>
    </w:p>
    <w:p>
      <w:pPr>
        <w:pStyle w:val="ListBullet"/>
      </w:pPr>
      <w:r>
        <w:t>Admin overview empty and populated states.</w:t>
      </w:r>
    </w:p>
    <w:p>
      <w:pPr>
        <w:pStyle w:val="ListBullet"/>
      </w:pPr>
      <w:r>
        <w:t>Member Team selector and Team-scoped issue list.</w:t>
      </w:r>
    </w:p>
    <w:p>
      <w:pPr>
        <w:pStyle w:val="ListBullet"/>
      </w:pPr>
      <w:r>
        <w:t>Admin controls hidden for members.</w:t>
      </w:r>
    </w:p>
    <w:p>
      <w:pPr>
        <w:pStyle w:val="ListBullet"/>
      </w:pPr>
      <w:r>
        <w:t>Create Team form validation and mutation refresh.</w:t>
      </w:r>
    </w:p>
    <w:p>
      <w:pPr>
        <w:pStyle w:val="ListBullet"/>
      </w:pPr>
      <w:r>
        <w:t>Add/remove member optimistic or pending states.</w:t>
      </w:r>
    </w:p>
    <w:p>
      <w:pPr>
        <w:pStyle w:val="ListBullet"/>
      </w:pPr>
      <w:r>
        <w:t>Owner transfer and final-owner error states.</w:t>
      </w:r>
    </w:p>
    <w:p>
      <w:pPr>
        <w:pStyle w:val="ListBullet"/>
      </w:pPr>
      <w:r>
        <w:t>Issue creation carries the active team_id.</w:t>
      </w:r>
    </w:p>
    <w:p>
      <w:pPr>
        <w:pStyle w:val="ListBullet"/>
      </w:pPr>
      <w:r>
        <w:t>Team deletion shows the linked-issue error and preserves issue history.</w:t>
      </w:r>
    </w:p>
    <w:p>
      <w:pPr>
        <w:pStyle w:val="Heading3"/>
      </w:pPr>
      <w:r>
        <w:t>Verification commands</w:t>
      </w:r>
    </w:p>
    <w:p>
      <w:pPr>
        <w:pStyle w:val="CodeBlock"/>
        <w:keepLines/>
        <w:shd w:fill="F3F5F6"/>
      </w:pPr>
      <w:r>
        <w:rPr>
          <w:rFonts w:ascii="Consolas" w:hAnsi="Consolas"/>
          <w:sz w:val="17"/>
        </w:rPr>
        <w:t>pnpm --filter @garden/db db:check</w:t>
      </w:r>
    </w:p>
    <w:p>
      <w:pPr>
        <w:pStyle w:val="CodeBlock"/>
        <w:keepLines/>
        <w:shd w:fill="F3F5F6"/>
      </w:pPr>
      <w:r>
        <w:rPr>
          <w:rFonts w:ascii="Consolas" w:hAnsi="Consolas"/>
          <w:sz w:val="17"/>
        </w:rPr>
        <w:t>pnpm --filter @garden/db test</w:t>
      </w:r>
    </w:p>
    <w:p>
      <w:pPr>
        <w:pStyle w:val="CodeBlock"/>
        <w:keepLines/>
        <w:shd w:fill="F3F5F6"/>
      </w:pPr>
      <w:r>
        <w:rPr>
          <w:rFonts w:ascii="Consolas" w:hAnsi="Consolas"/>
          <w:sz w:val="17"/>
        </w:rPr>
        <w:t>pnpm --filter @garden/web test</w:t>
      </w:r>
    </w:p>
    <w:p>
      <w:pPr>
        <w:pStyle w:val="CodeBlock"/>
        <w:keepLines/>
        <w:shd w:fill="F3F5F6"/>
      </w:pPr>
      <w:r>
        <w:rPr>
          <w:rFonts w:ascii="Consolas" w:hAnsi="Consolas"/>
          <w:sz w:val="17"/>
        </w:rPr>
        <w:t>pnpm typecheck</w:t>
      </w:r>
    </w:p>
    <w:p>
      <w:pPr>
        <w:pStyle w:val="CodeBlock"/>
        <w:keepLines/>
        <w:shd w:fill="F3F5F6"/>
      </w:pPr>
      <w:r>
        <w:rPr>
          <w:rFonts w:ascii="Consolas" w:hAnsi="Consolas"/>
          <w:sz w:val="17"/>
        </w:rPr>
        <w:t>pnpm test</w:t>
      </w:r>
    </w:p>
    <w:p>
      <w:pPr>
        <w:pStyle w:val="Heading2"/>
      </w:pPr>
      <w:r>
        <w:t>12. Delivery order</w:t>
      </w:r>
    </w:p>
    <w:p>
      <w:pPr>
        <w:pStyle w:val="ListNumber"/>
      </w:pPr>
      <w:r>
        <w:t>Add core Team types, Drizzle schema, generated migration, and database</w:t>
      </w:r>
    </w:p>
    <w:p>
      <w:r>
        <w:t>integration tests.</w:t>
      </w:r>
    </w:p>
    <w:p>
      <w:pPr>
        <w:pStyle w:val="ListNumber"/>
      </w:pPr>
      <w:r>
        <w:t>Add Team access helpers, validation schemas, API routes, and API tests.</w:t>
      </w:r>
    </w:p>
    <w:p>
      <w:pPr>
        <w:pStyle w:val="ListNumber"/>
      </w:pPr>
      <w:r>
        <w:t>Add team_id to issue types, validation, API clients, queries, and issue</w:t>
      </w:r>
    </w:p>
    <w:p>
      <w:r>
        <w:t>authorization.</w:t>
      </w:r>
    </w:p>
    <w:p>
      <w:pPr>
        <w:pStyle w:val="ListNumber"/>
      </w:pPr>
      <w:r>
        <w:t>Build the Admin overview and Team detail screens.</w:t>
      </w:r>
    </w:p>
    <w:p>
      <w:pPr>
        <w:pStyle w:val="ListNumber"/>
      </w:pPr>
      <w:r>
        <w:t>Build the Member Team detail and issue creation flow.</w:t>
      </w:r>
    </w:p>
    <w:p>
      <w:pPr>
        <w:pStyle w:val="ListNumber"/>
      </w:pPr>
      <w:r>
        <w:t>Add realtime events, instrumentation, and frontend invalidation.</w:t>
      </w:r>
    </w:p>
    <w:p>
      <w:pPr>
        <w:pStyle w:val="ListNumber"/>
      </w:pPr>
      <w:r>
        <w:t>Run the full verification commands and review the P1 details.</w:t>
      </w:r>
    </w:p>
    <w:p>
      <w:pPr>
        <w:pStyle w:val="Heading2"/>
      </w:pPr>
      <w:r>
        <w:t>13. P1 details</w:t>
      </w:r>
    </w:p>
    <w:p>
      <w:r>
        <w:t>Define the fields and format for Export Data when the P1 work starts.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Garden · Teams engineering specification  |  </w:t>
    </w:r>
    <w:r>
      <w:rPr>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73B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45B6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45B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Garden Teams engineering specification</dc:title>
  <dc:subject>Backend, frontend, and infrastructure implementation contract for Teams</dc:subject>
  <dc:creator>Garden</dc:creator>
  <cp:keywords>Garden, Teams, engineering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